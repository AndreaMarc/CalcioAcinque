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/>
          <w:b/>
          <w:color w:val="006B45"/>
          <w:sz w:val="18"/>
        </w:rPr>
        <w:t>MANUALE — CHI GESTISCE LA SQUADRA</w:t>
      </w:r>
    </w:p>
    <w:p>
      <w:pPr>
        <w:pStyle w:val="Title"/>
        <w:spacing w:before="200" w:after="80"/>
      </w:pPr>
      <w:r>
        <w:rPr>
          <w:rFonts w:ascii="Segoe UI" w:hAnsi="Segoe UI"/>
          <w:b/>
          <w:color w:val="14181A"/>
          <w:sz w:val="48"/>
        </w:rPr>
        <w:t>CalcioAcinque per lo staff</w:t>
      </w:r>
    </w:p>
    <w:p>
      <w:pPr>
        <w:spacing w:after="160" w:before="0"/>
      </w:pPr>
      <w:r>
        <w:rPr>
          <w:rFonts w:ascii="Cambria" w:hAnsi="Cambria"/>
          <w:color w:val="4C4B45"/>
          <w:sz w:val="24"/>
        </w:rPr>
        <w:t>Cosa può fare ciascun ruolo, in che ordine si fanno le cose e quali sono i punti in cui l'app si comporta in modo non ovvio.</w:t>
      </w:r>
    </w:p>
    <w:p>
      <w:pPr>
        <w:spacing w:after="200" w:before="0"/>
      </w:pPr>
      <w:r>
        <w:rPr>
          <w:rFonts w:ascii="Segoe UI" w:hAnsi="Segoe UI"/>
          <w:b/>
          <w:color w:val="006B45"/>
          <w:sz w:val="20"/>
        </w:rPr>
        <w:t>Mister · Cassiere · Admin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Chi può fare cosa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I ruoli valgono </w:t>
      </w:r>
      <w:r>
        <w:rPr>
          <w:rFonts w:ascii="Cambria" w:hAnsi="Cambria"/>
          <w:b/>
          <w:color w:val="4C4B45"/>
        </w:rPr>
        <w:t>per squadra</w:t>
      </w:r>
      <w:r>
        <w:rPr>
          <w:rFonts w:ascii="Cambria" w:hAnsi="Cambria"/>
          <w:color w:val="4C4B45"/>
        </w:rPr>
        <w:t>: la stessa persona può essere Mister nella squadra a 7 e semplice giocatore in quella a 5. L'Admin può fare tutto quello che fanno gli altri due.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EFEDE6"/>
          </w:tcPr>
          <w:p>
            <w:pPr>
              <w:spacing w:after="20"/>
            </w:pPr>
            <w:r>
              <w:rPr>
                <w:rFonts w:ascii="Segoe UI" w:hAnsi="Segoe UI"/>
                <w:b/>
                <w:sz w:val="17"/>
              </w:rPr>
              <w:t>Azione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Giocatore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Mister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Cassiere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Admin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Dare la disponibilità e rispondere alle convocazioni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Vedere rosa, calendario, statistiche, bacheca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Creare, spostare ed eliminare partite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Convocare e inviare le convocazioni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Segnare presenze, minuti, gol e assist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Pubblicare ed eliminare comunicazioni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Correggere i gettoni a mano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Vedere i pagamenti di tutta la squadra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Creare voci, generare quote, confermare i pagamenti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Registrare l'incasso di una partita e sollecitare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Aggiungere, modificare ed eliminare giocatori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Assegnare i ruoli e resettare le password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Cambiare regole, costi e codice invito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Gestire la società e chiudere la stagione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>Il taglio è voluto: il mister organizza il campo senza vedere i soldi di nessuno, il cassiere tiene la cassa senza poter spostare le partite.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Assegnare i ruoli</w:t>
      </w:r>
    </w:p>
    <w:p>
      <w:pPr>
        <w:spacing w:after="160" w:before="0"/>
      </w:pPr>
      <w:r>
        <w:rPr>
          <w:rFonts w:ascii="Cambria" w:hAnsi="Cambria"/>
          <w:color w:val="4C4B45"/>
        </w:rPr>
        <w:t>Lo fa solo l'Admin, e solo per la propria squadra.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Apri la scheda </w:t>
      </w:r>
      <w:r>
        <w:rPr>
          <w:rFonts w:ascii="Consolas" w:hAnsi="Consolas"/>
          <w:sz w:val="19"/>
          <w:shd w:val="clear" w:fill="F2F1EC"/>
        </w:rPr>
        <w:t>Rosa</w:t>
      </w:r>
      <w:r>
        <w:rPr>
          <w:rFonts w:ascii="Cambria" w:hAnsi="Cambria"/>
        </w:rPr>
        <w:t xml:space="preserve"> e tocca il giocatore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Scegli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 xml:space="preserve"> dal menu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>Seleziona il ruolo e salva</w:t>
      </w:r>
    </w:p>
    <w:p>
      <w:pPr>
        <w:spacing w:after="160" w:before="0"/>
      </w:pPr>
      <w:r>
        <w:rPr>
          <w:rFonts w:ascii="Cambria" w:hAnsi="Cambria"/>
        </w:rPr>
        <w:t xml:space="preserve">Nella rosa i ruoli si riconoscono dalla sigla sulla maglia: </w:t>
      </w:r>
      <w:r>
        <w:rPr>
          <w:rFonts w:ascii="Consolas" w:hAnsi="Consolas"/>
          <w:sz w:val="19"/>
          <w:shd w:val="clear" w:fill="F2F1EC"/>
        </w:rPr>
        <w:t>CAP</w:t>
      </w:r>
      <w:r>
        <w:rPr>
          <w:rFonts w:ascii="Cambria" w:hAnsi="Cambria"/>
        </w:rPr>
        <w:t xml:space="preserve"> per l'Admin, </w:t>
      </w:r>
      <w:r>
        <w:rPr>
          <w:rFonts w:ascii="Consolas" w:hAnsi="Consolas"/>
          <w:sz w:val="19"/>
          <w:shd w:val="clear" w:fill="F2F1EC"/>
        </w:rPr>
        <w:t>MIS</w:t>
      </w:r>
      <w:r>
        <w:rPr>
          <w:rFonts w:ascii="Cambria" w:hAnsi="Cambria"/>
        </w:rPr>
        <w:t xml:space="preserve"> per il Mister, </w:t>
      </w:r>
      <w:r>
        <w:rPr>
          <w:rFonts w:ascii="Consolas" w:hAnsi="Consolas"/>
          <w:sz w:val="19"/>
          <w:shd w:val="clear" w:fill="F2F1EC"/>
        </w:rPr>
        <w:t>CAS</w:t>
      </w:r>
      <w:r>
        <w:rPr>
          <w:rFonts w:ascii="Cambria" w:hAnsi="Cambria"/>
        </w:rPr>
        <w:t xml:space="preserve"> per il Cassiere. Chi gioca e basta non ha sigla.</w:t>
      </w:r>
    </w:p>
    <w:p>
      <w:pPr>
        <w:spacing w:after="160" w:before="0"/>
      </w:pPr>
      <w:r>
        <w:rPr>
          <w:rFonts w:ascii="Cambria" w:hAnsi="Cambria"/>
        </w:rPr>
        <w:t xml:space="preserve">Lo stesso si fa dalla schermata </w:t>
      </w:r>
      <w:r>
        <w:rPr>
          <w:rFonts w:ascii="Consolas" w:hAnsi="Consolas"/>
          <w:sz w:val="19"/>
          <w:shd w:val="clear" w:fill="F2F1EC"/>
        </w:rPr>
        <w:t>Società</w:t>
      </w:r>
      <w:r>
        <w:rPr>
          <w:rFonts w:ascii="Cambria" w:hAnsi="Cambria"/>
        </w:rPr>
        <w:t xml:space="preserve"> quando iscrivi qualcuno dell'anagrafica a una squadra: scegli il ruolo lì, al momento dell'iscrizione.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1DE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6B4209"/>
                <w:sz w:val="21"/>
              </w:rPr>
              <w:t>L'ultimo Admin non si può togliere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L'app rifiuta di rimuovere o declassare l'unico amministratore rimasto: senza, la squadra diventerebbe ingestibile. Se devi passare la mano, nomina prima il nuovo Admin.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MISTER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La partita, dall'inizio alla fine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Il ciclo è sempre lo stesso, e lo stato della partita cambia con te: </w:t>
      </w:r>
      <w:r>
        <w:rPr>
          <w:rFonts w:ascii="Consolas" w:hAnsi="Consolas"/>
          <w:color w:val="4C4B45"/>
          <w:sz w:val="19"/>
          <w:shd w:val="clear" w:fill="F2F1EC"/>
        </w:rPr>
        <w:t>Programmata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ConvocazioniInviate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InCorso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Conclusa</w:t>
      </w:r>
      <w:r>
        <w:rPr>
          <w:rFonts w:ascii="Cambria" w:hAnsi="Cambria"/>
          <w:color w:val="4C4B45"/>
        </w:rPr>
        <w:t xml:space="preserve">. Le voci nel menu </w:t>
      </w:r>
      <w:r>
        <w:rPr>
          <w:rFonts w:ascii="Consolas" w:hAnsi="Consolas"/>
          <w:color w:val="4C4B45"/>
          <w:sz w:val="19"/>
          <w:shd w:val="clear" w:fill="F2F1EC"/>
        </w:rPr>
        <w:t>⋮</w:t>
      </w:r>
      <w:r>
        <w:rPr>
          <w:rFonts w:ascii="Cambria" w:hAnsi="Cambria"/>
          <w:color w:val="4C4B45"/>
        </w:rPr>
        <w:t xml:space="preserve"> della partita cambiano di conseguenza.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  <w:b/>
        </w:rPr>
        <w:t>Metti la partita in calendario.</w:t>
      </w:r>
      <w:r>
        <w:rPr>
          <w:rFonts w:ascii="Cambria" w:hAnsi="Cambria"/>
        </w:rPr>
        <w:t xml:space="preserve"> Dalla scheda </w:t>
      </w:r>
      <w:r>
        <w:rPr>
          <w:rFonts w:ascii="Consolas" w:hAnsi="Consolas"/>
          <w:sz w:val="19"/>
          <w:shd w:val="clear" w:fill="F2F1EC"/>
        </w:rPr>
        <w:t>Partite</w:t>
      </w:r>
      <w:r>
        <w:rPr>
          <w:rFonts w:ascii="Cambria" w:hAnsi="Cambria"/>
        </w:rPr>
        <w:t xml:space="preserve">, tocca </w:t>
      </w:r>
      <w:r>
        <w:rPr>
          <w:rFonts w:ascii="Consolas" w:hAnsi="Consolas"/>
          <w:sz w:val="19"/>
          <w:shd w:val="clear" w:fill="F2F1EC"/>
        </w:rPr>
        <w:t>+</w:t>
      </w:r>
      <w:r>
        <w:rPr>
          <w:rFonts w:ascii="Cambria" w:hAnsi="Cambria"/>
        </w:rPr>
        <w:t xml:space="preserve"> in alto. Data, ora, campo e avversario. Da qui i giocatori iniziano a dare la disponibilità.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  <w:b/>
        </w:rPr>
        <w:t>Guarda chi c'è.</w:t>
      </w:r>
      <w:r>
        <w:rPr>
          <w:rFonts w:ascii="Cambria" w:hAnsi="Cambria"/>
        </w:rPr>
        <w:t xml:space="preserve"> Apri la partita: sotto la scheda trovi il riepilogo delle disponibilità, giocatore per giocatore. Serve a scegliere, non è ancora una convocazione.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  <w:b/>
        </w:rPr>
        <w:t>Convoca.</w:t>
      </w:r>
      <w:r>
        <w:rPr>
          <w:rFonts w:ascii="Cambria" w:hAnsi="Cambria"/>
        </w:rPr>
        <w:t xml:space="preserve"> Apri la partita, tocca </w:t>
      </w:r>
      <w:r>
        <w:rPr>
          <w:rFonts w:ascii="Consolas" w:hAnsi="Consolas"/>
          <w:sz w:val="19"/>
          <w:shd w:val="clear" w:fill="F2F1EC"/>
        </w:rPr>
        <w:t>Convocazioni</w:t>
      </w:r>
      <w:r>
        <w:rPr>
          <w:rFonts w:ascii="Cambria" w:hAnsi="Cambria"/>
        </w:rPr>
        <w:t xml:space="preserve">, poi </w:t>
      </w:r>
      <w:r>
        <w:rPr>
          <w:rFonts w:ascii="Consolas" w:hAnsi="Consolas"/>
          <w:sz w:val="19"/>
          <w:shd w:val="clear" w:fill="F2F1EC"/>
        </w:rPr>
        <w:t>Convoca Giocatori</w:t>
      </w:r>
      <w:r>
        <w:rPr>
          <w:rFonts w:ascii="Cambria" w:hAnsi="Cambria"/>
        </w:rPr>
        <w:t xml:space="preserve"> e seleziona chi vuoi. Se la squadra ha un tetto di convocati per partita, l'app te lo ricorda quando lo superi.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  <w:b/>
        </w:rPr>
        <w:t>Invia.</w:t>
      </w:r>
      <w:r>
        <w:rPr>
          <w:rFonts w:ascii="Cambria" w:hAnsi="Cambria"/>
        </w:rPr>
        <w:t xml:space="preserve"> Dal menu </w:t>
      </w:r>
      <w:r>
        <w:rPr>
          <w:rFonts w:ascii="Consolas" w:hAnsi="Consolas"/>
          <w:sz w:val="19"/>
          <w:shd w:val="clear" w:fill="F2F1EC"/>
        </w:rPr>
        <w:t>⋮</w:t>
      </w:r>
      <w:r>
        <w:rPr>
          <w:rFonts w:ascii="Cambria" w:hAnsi="Cambria"/>
        </w:rPr>
        <w:t xml:space="preserve"> scegli </w:t>
      </w:r>
      <w:r>
        <w:rPr>
          <w:rFonts w:ascii="Consolas" w:hAnsi="Consolas"/>
          <w:sz w:val="19"/>
          <w:shd w:val="clear" w:fill="F2F1EC"/>
        </w:rPr>
        <w:t>Invia Convocazioni</w:t>
      </w:r>
      <w:r>
        <w:rPr>
          <w:rFonts w:ascii="Cambria" w:hAnsi="Cambria"/>
        </w:rPr>
        <w:t>. Solo adesso partono le notifiche ai convocati, e loro possono confermare o dare forfait.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  <w:b/>
        </w:rPr>
        <w:t>Il giorno della partita.</w:t>
      </w:r>
      <w:r>
        <w:rPr>
          <w:rFonts w:ascii="Cambria" w:hAnsi="Cambria"/>
        </w:rPr>
        <w:t xml:space="preserve"> Dal dettaglio, </w:t>
      </w:r>
      <w:r>
        <w:rPr>
          <w:rFonts w:ascii="Consolas" w:hAnsi="Consolas"/>
          <w:sz w:val="19"/>
          <w:shd w:val="clear" w:fill="F2F1EC"/>
        </w:rPr>
        <w:t>Match Day</w:t>
      </w:r>
      <w:r>
        <w:rPr>
          <w:rFonts w:ascii="Cambria" w:hAnsi="Cambria"/>
        </w:rPr>
        <w:t xml:space="preserve"> per segnare le presenze, oppure </w:t>
      </w:r>
      <w:r>
        <w:rPr>
          <w:rFonts w:ascii="Consolas" w:hAnsi="Consolas"/>
          <w:sz w:val="19"/>
          <w:shd w:val="clear" w:fill="F2F1EC"/>
        </w:rPr>
        <w:t>Inizia Partita</w:t>
      </w:r>
      <w:r>
        <w:rPr>
          <w:rFonts w:ascii="Cambria" w:hAnsi="Cambria"/>
        </w:rPr>
        <w:t xml:space="preserve"> per passare alla schermata </w:t>
      </w:r>
      <w:r>
        <w:rPr>
          <w:rFonts w:ascii="Consolas" w:hAnsi="Consolas"/>
          <w:sz w:val="19"/>
          <w:shd w:val="clear" w:fill="F2F1EC"/>
        </w:rPr>
        <w:t>Live</w:t>
      </w:r>
      <w:r>
        <w:rPr>
          <w:rFonts w:ascii="Cambria" w:hAnsi="Cambria"/>
        </w:rPr>
        <w:t>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6.</w:t>
        <w:tab/>
      </w:r>
      <w:r>
        <w:rPr>
          <w:rFonts w:ascii="Cambria" w:hAnsi="Cambria"/>
          <w:b/>
        </w:rPr>
        <w:t>Segna presenze e statistiche.</w:t>
      </w:r>
      <w:r>
        <w:rPr>
          <w:rFonts w:ascii="Cambria" w:hAnsi="Cambria"/>
        </w:rPr>
        <w:t xml:space="preserve"> In </w:t>
      </w:r>
      <w:r>
        <w:rPr>
          <w:rFonts w:ascii="Consolas" w:hAnsi="Consolas"/>
          <w:sz w:val="19"/>
          <w:shd w:val="clear" w:fill="F2F1EC"/>
        </w:rPr>
        <w:t>Match Day</w:t>
      </w:r>
      <w:r>
        <w:rPr>
          <w:rFonts w:ascii="Cambria" w:hAnsi="Cambria"/>
        </w:rPr>
        <w:t xml:space="preserve"> spunti chi c'era e chi ha giocato; toccando un giocatore inserisci minuti, gol, assist, autogol e gol subiti.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7.</w:t>
        <w:tab/>
      </w:r>
      <w:r>
        <w:rPr>
          <w:rFonts w:ascii="Cambria" w:hAnsi="Cambria"/>
          <w:b/>
        </w:rPr>
        <w:t>Concludi.</w:t>
      </w:r>
      <w:r>
        <w:rPr>
          <w:rFonts w:ascii="Cambria" w:hAnsi="Cambria"/>
        </w:rPr>
        <w:t xml:space="preserve"> Dal menu, </w:t>
      </w:r>
      <w:r>
        <w:rPr>
          <w:rFonts w:ascii="Consolas" w:hAnsi="Consolas"/>
          <w:sz w:val="19"/>
          <w:shd w:val="clear" w:fill="F2F1EC"/>
        </w:rPr>
        <w:t>Concludi Partita</w:t>
      </w:r>
      <w:r>
        <w:rPr>
          <w:rFonts w:ascii="Cambria" w:hAnsi="Cambria"/>
        </w:rPr>
        <w:t>. I risultati entrano nelle statistiche.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1DE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6B4209"/>
                <w:sz w:val="21"/>
              </w:rPr>
              <w:t>Le presenze si bloccano quando concludi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Una partita </w:t>
            </w:r>
            <w:r>
              <w:rPr>
                <w:rFonts w:ascii="Consolas" w:hAnsi="Consolas"/>
                <w:sz w:val="19"/>
                <w:shd w:val="clear" w:fill="F2F1EC"/>
              </w:rPr>
              <w:t>Conclusa</w:t>
            </w:r>
            <w:r>
              <w:rPr>
                <w:rFonts w:ascii="Cambria" w:hAnsi="Cambria"/>
                <w:sz w:val="20"/>
              </w:rPr>
              <w:t xml:space="preserve"> non accetta più modifiche alle presenze. Se ti accorgi di un errore, riportala a </w:t>
            </w:r>
            <w:r>
              <w:rPr>
                <w:rFonts w:ascii="Consolas" w:hAnsi="Consolas"/>
                <w:sz w:val="19"/>
                <w:shd w:val="clear" w:fill="F2F1EC"/>
              </w:rPr>
              <w:t>InCorso</w:t>
            </w:r>
            <w:r>
              <w:rPr>
                <w:rFonts w:ascii="Cambria" w:hAnsi="Cambria"/>
                <w:sz w:val="20"/>
              </w:rPr>
              <w:t xml:space="preserve"> dal menu, correggi e richiudila: i gettoni si riallineano da soli. Meglio ancora, sistema tutto </w:t>
            </w:r>
            <w:r>
              <w:rPr>
                <w:rFonts w:ascii="Cambria" w:hAnsi="Cambria"/>
                <w:i/>
                <w:sz w:val="20"/>
              </w:rPr>
              <w:t>prima</w:t>
            </w:r>
            <w:r>
              <w:rPr>
                <w:rFonts w:ascii="Cambria" w:hAnsi="Cambria"/>
                <w:sz w:val="20"/>
              </w:rPr>
              <w:t xml:space="preserve"> di concludere.</w:t>
            </w:r>
          </w:p>
        </w:tc>
      </w:tr>
    </w:tbl>
    <w:p>
      <w:pPr>
        <w:spacing w:after="160" w:before="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Gettoni: non devi fare niente</w:t>
      </w:r>
    </w:p>
    <w:p>
      <w:pPr>
        <w:spacing w:after="160" w:before="0"/>
      </w:pPr>
      <w:r>
        <w:rPr>
          <w:rFonts w:ascii="Cambria" w:hAnsi="Cambria"/>
        </w:rPr>
        <w:t>Se la squadra usa i gettoni, spuntare un giocatore come presente ne scala uno in automatico. Togliendo la presenza il gettone torna indietro. Chi finisce i gettoni gioca lo stesso: la presenza viene registrata e resta traccia che era a zero.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Bacheca</w:t>
      </w:r>
    </w:p>
    <w:p>
      <w:pPr>
        <w:spacing w:after="160" w:before="0"/>
      </w:pPr>
      <w:r>
        <w:rPr>
          <w:rFonts w:ascii="Cambria" w:hAnsi="Cambria"/>
        </w:rPr>
        <w:t xml:space="preserve">Dalla scheda </w:t>
      </w:r>
      <w:r>
        <w:rPr>
          <w:rFonts w:ascii="Consolas" w:hAnsi="Consolas"/>
          <w:sz w:val="19"/>
          <w:shd w:val="clear" w:fill="F2F1EC"/>
        </w:rPr>
        <w:t>Bacheca</w:t>
      </w:r>
      <w:r>
        <w:rPr>
          <w:rFonts w:ascii="Cambria" w:hAnsi="Cambria"/>
        </w:rPr>
        <w:t xml:space="preserve">, </w:t>
      </w:r>
      <w:r>
        <w:rPr>
          <w:rFonts w:ascii="Consolas" w:hAnsi="Consolas"/>
          <w:sz w:val="19"/>
          <w:shd w:val="clear" w:fill="F2F1EC"/>
        </w:rPr>
        <w:t>Nuova Comunicazione</w:t>
      </w:r>
      <w:r>
        <w:rPr>
          <w:rFonts w:ascii="Cambria" w:hAnsi="Cambria"/>
        </w:rPr>
        <w:t xml:space="preserve">. Spuntando </w:t>
      </w:r>
      <w:r>
        <w:rPr>
          <w:rFonts w:ascii="Consolas" w:hAnsi="Consolas"/>
          <w:sz w:val="19"/>
          <w:shd w:val="clear" w:fill="F2F1EC"/>
        </w:rPr>
        <w:t>Importante</w:t>
      </w:r>
      <w:r>
        <w:rPr>
          <w:rFonts w:ascii="Cambria" w:hAnsi="Cambria"/>
        </w:rPr>
        <w:t xml:space="preserve"> l'avviso viene messo in evidenza. Alla pubblicazione parte una notifica a tutti tranne che a te, e puoi vedere chi ha dato </w:t>
      </w:r>
      <w:r>
        <w:rPr>
          <w:rFonts w:ascii="Consolas" w:hAnsi="Consolas"/>
          <w:sz w:val="19"/>
          <w:shd w:val="clear" w:fill="F2F1EC"/>
        </w:rPr>
        <w:t>Presa Visione</w:t>
      </w:r>
      <w:r>
        <w:rPr>
          <w:rFonts w:ascii="Cambria" w:hAnsi="Cambria"/>
        </w:rPr>
        <w:t>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CASSIERE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Far quadrare i conti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Tutto passa da una schermata sola: il </w:t>
      </w:r>
      <w:r>
        <w:rPr>
          <w:rFonts w:ascii="Cambria" w:hAnsi="Cambria"/>
          <w:b/>
          <w:color w:val="4C4B45"/>
        </w:rPr>
        <w:t>portafoglio</w:t>
      </w:r>
      <w:r>
        <w:rPr>
          <w:rFonts w:ascii="Cambria" w:hAnsi="Cambria"/>
          <w:color w:val="4C4B45"/>
        </w:rPr>
        <w:t xml:space="preserve"> in alto sulla Home, oppure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Cassa</w:t>
      </w:r>
      <w:r>
        <w:rPr>
          <w:rFonts w:ascii="Cambria" w:hAnsi="Cambria"/>
          <w:color w:val="4C4B45"/>
        </w:rPr>
        <w:t>. Tu vedi le voci di tutti; ogni giocatore vede solo le proprie.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Le quote di inizio stagione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Controlla che gli importi siano giusti: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CONFIGURAZIONE TEAM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 xml:space="preserve">, sezione </w:t>
      </w:r>
      <w:r>
        <w:rPr>
          <w:rFonts w:ascii="Consolas" w:hAnsi="Consolas"/>
          <w:sz w:val="19"/>
          <w:shd w:val="clear" w:fill="F2F1EC"/>
        </w:rPr>
        <w:t>Costi (EUR)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Torna in Impostazioni e tocca </w:t>
      </w:r>
      <w:r>
        <w:rPr>
          <w:rFonts w:ascii="Consolas" w:hAnsi="Consolas"/>
          <w:sz w:val="19"/>
          <w:shd w:val="clear" w:fill="F2F1EC"/>
        </w:rPr>
        <w:t>Genera quote in Pagamenti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L'app crea una voce di iscrizione e una di tesseramento per ogni giocatore. </w:t>
      </w:r>
      <w:r>
        <w:rPr>
          <w:rFonts w:ascii="Cambria" w:hAnsi="Cambria"/>
          <w:b/>
        </w:rPr>
        <w:t>Rilanciarla non crea duplicati</w:t>
      </w:r>
      <w:r>
        <w:rPr>
          <w:rFonts w:ascii="Cambria" w:hAnsi="Cambria"/>
        </w:rPr>
        <w:t>, quindi puoi usarla di nuovo dopo aver aggiunto qualcuno</w:t>
      </w:r>
    </w:p>
    <w:p>
      <w:pPr>
        <w:spacing w:after="160" w:before="0"/>
      </w:pPr>
      <w:r>
        <w:rPr>
          <w:rFonts w:ascii="Cambria" w:hAnsi="Cambria"/>
        </w:rPr>
        <w:t xml:space="preserve">Chi paga a partita può essere esentato dalle quote fisse: è una scelta per singola quota, nella sezione </w:t>
      </w:r>
      <w:r>
        <w:rPr>
          <w:rFonts w:ascii="Consolas" w:hAnsi="Consolas"/>
          <w:sz w:val="19"/>
          <w:shd w:val="clear" w:fill="F2F1EC"/>
        </w:rPr>
        <w:t>Chi deve le quote fisse</w:t>
      </w:r>
      <w:r>
        <w:rPr>
          <w:rFonts w:ascii="Cambria" w:hAnsi="Cambria"/>
        </w:rPr>
        <w:t xml:space="preserve"> della configurazione. Di default l'iscrizione la paga solo chi ha la quota stagionale, il tesseramento lo pagano tutti.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L'incasso di una partita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Quando la partita viene conclusa ti compare un avviso in basso con </w:t>
      </w:r>
      <w:r>
        <w:rPr>
          <w:rFonts w:ascii="Consolas" w:hAnsi="Consolas"/>
          <w:sz w:val="19"/>
          <w:shd w:val="clear" w:fill="F2F1EC"/>
        </w:rPr>
        <w:t>Gestisci</w:t>
      </w:r>
      <w:r>
        <w:rPr>
          <w:rFonts w:ascii="Cambria" w:hAnsi="Cambria"/>
        </w:rPr>
        <w:t>. Non è bloccante: puoi rimandare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In qualsiasi momento riapri la partita e scegli </w:t>
      </w:r>
      <w:r>
        <w:rPr>
          <w:rFonts w:ascii="Consolas" w:hAnsi="Consolas"/>
          <w:sz w:val="19"/>
          <w:shd w:val="clear" w:fill="F2F1EC"/>
        </w:rPr>
        <w:t>Incasso partita</w:t>
      </w:r>
      <w:r>
        <w:rPr>
          <w:rFonts w:ascii="Cambria" w:hAnsi="Cambria"/>
        </w:rPr>
        <w:t xml:space="preserve"> dal menu </w:t>
      </w:r>
      <w:r>
        <w:rPr>
          <w:rFonts w:ascii="Consolas" w:hAnsi="Consolas"/>
          <w:sz w:val="19"/>
          <w:shd w:val="clear" w:fill="F2F1EC"/>
        </w:rPr>
        <w:t>⋮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L'app propone già selezionati i giocatori che erano presenti, hanno giocato e pagano a partita. Aggiungi o togli come vuoi: </w:t>
      </w:r>
      <w:r>
        <w:rPr>
          <w:rFonts w:ascii="Cambria" w:hAnsi="Cambria"/>
          <w:b/>
        </w:rPr>
        <w:t>l'ultima parola è tua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Lascia acceso </w:t>
      </w:r>
      <w:r>
        <w:rPr>
          <w:rFonts w:ascii="Consolas" w:hAnsi="Consolas"/>
          <w:sz w:val="19"/>
          <w:shd w:val="clear" w:fill="F2F1EC"/>
        </w:rPr>
        <w:t>Avvisa con una notifica</w:t>
      </w:r>
      <w:r>
        <w:rPr>
          <w:rFonts w:ascii="Cambria" w:hAnsi="Cambria"/>
        </w:rPr>
        <w:t xml:space="preserve"> se vuoi che ricevano l'avviso subito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</w:rPr>
        <w:t xml:space="preserve">Conferma con </w:t>
      </w:r>
      <w:r>
        <w:rPr>
          <w:rFonts w:ascii="Consolas" w:hAnsi="Consolas"/>
          <w:sz w:val="19"/>
          <w:shd w:val="clear" w:fill="F2F1EC"/>
        </w:rPr>
        <w:t>Addebita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AF9F1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06B45"/>
                <w:sz w:val="21"/>
              </w:rPr>
              <w:t>Nessun rischio di addebitare due volte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Chi è già stato addebitato per quella partita risulta segnalato e viene saltato. Puoi riaprire l'incasso quante volte vuoi — capita spesso, perché le presenze si sistemano dopo.</w:t>
            </w:r>
          </w:p>
        </w:tc>
      </w:tr>
    </w:tbl>
    <w:p>
      <w:pPr>
        <w:spacing w:after="160" w:before="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Il giro di un pagamento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Da pagare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La voce è stata creata e nessuno l'ha ancora saldata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In verifica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Il giocatore ha toccato </w:t>
            </w:r>
            <w:r>
              <w:rPr>
                <w:rFonts w:ascii="Cambria" w:hAnsi="Cambria"/>
                <w:i/>
                <w:sz w:val="20"/>
              </w:rPr>
              <w:t>Ho pagato</w:t>
            </w:r>
            <w:r>
              <w:rPr>
                <w:rFonts w:ascii="Cambria" w:hAnsi="Cambria"/>
                <w:sz w:val="20"/>
              </w:rPr>
              <w:t>. È una dichiarazione, non una prova: tocca a te controllare l'accredito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Pagato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L'hai confermato tu, aprendo la voce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 xml:space="preserve">Per il resto: </w:t>
      </w:r>
      <w:r>
        <w:rPr>
          <w:rFonts w:ascii="Consolas" w:hAnsi="Consolas"/>
          <w:sz w:val="19"/>
          <w:shd w:val="clear" w:fill="F2F1EC"/>
        </w:rPr>
        <w:t>+</w:t>
      </w:r>
      <w:r>
        <w:rPr>
          <w:rFonts w:ascii="Cambria" w:hAnsi="Cambria"/>
        </w:rPr>
        <w:t xml:space="preserve"> in alto crea una voce a mano, l'icona della campanella manda un </w:t>
      </w:r>
      <w:r>
        <w:rPr>
          <w:rFonts w:ascii="Consolas" w:hAnsi="Consolas"/>
          <w:sz w:val="19"/>
          <w:shd w:val="clear" w:fill="F2F1EC"/>
        </w:rPr>
        <w:t>Sollecita</w:t>
      </w:r>
      <w:r>
        <w:rPr>
          <w:rFonts w:ascii="Cambria" w:hAnsi="Cambria"/>
        </w:rPr>
        <w:t xml:space="preserve"> a chi è in arretrato. Il sollecito è sempre manuale — l'app non ne manda mai per conto suo.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PayPal e IBAN</w:t>
      </w:r>
    </w:p>
    <w:p>
      <w:pPr>
        <w:spacing w:after="160" w:before="0"/>
      </w:pPr>
      <w:r>
        <w:rPr>
          <w:rFonts w:ascii="Cambria" w:hAnsi="Cambria"/>
        </w:rPr>
        <w:t xml:space="preserve">Sono i dati che i giocatori vedono nel riquadro </w:t>
      </w:r>
      <w:r>
        <w:rPr>
          <w:rFonts w:ascii="Consolas" w:hAnsi="Consolas"/>
          <w:sz w:val="19"/>
          <w:shd w:val="clear" w:fill="F2F1EC"/>
        </w:rPr>
        <w:t>Come pagare</w:t>
      </w:r>
      <w:r>
        <w:rPr>
          <w:rFonts w:ascii="Cambria" w:hAnsi="Cambria"/>
        </w:rPr>
        <w:t xml:space="preserve">. Si impostano una volta sulla </w:t>
      </w:r>
      <w:r>
        <w:rPr>
          <w:rFonts w:ascii="Cambria" w:hAnsi="Cambria"/>
          <w:b/>
        </w:rPr>
        <w:t>società</w:t>
      </w:r>
      <w:r>
        <w:rPr>
          <w:rFonts w:ascii="Cambria" w:hAnsi="Cambria"/>
        </w:rPr>
        <w:t xml:space="preserve"> e valgono per tutte le sue squadre; se una squadra incassa su un conto diverso, la si sovrascrive 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Come farsi pagare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>. Svuotando il campo si torna ai dati della società.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ADMIN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Rosa, regole e società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Quasi tutto vive in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>, l'ingranaggio in alto a destra della Home.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Far entrare la gente</w:t>
      </w:r>
    </w:p>
    <w:p>
      <w:pPr>
        <w:spacing w:after="160" w:before="0"/>
      </w:pPr>
      <w:r>
        <w:rPr>
          <w:rFonts w:ascii="Cambria" w:hAnsi="Cambria"/>
        </w:rPr>
        <w:t xml:space="preserve">Il </w:t>
      </w:r>
      <w:r>
        <w:rPr>
          <w:rFonts w:ascii="Cambria" w:hAnsi="Cambria"/>
          <w:b/>
        </w:rPr>
        <w:t>codice invito</w:t>
      </w:r>
      <w:r>
        <w:rPr>
          <w:rFonts w:ascii="Cambria" w:hAnsi="Cambria"/>
        </w:rPr>
        <w:t xml:space="preserve"> è in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I MIEI TEAM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Codice invito</w:t>
      </w:r>
      <w:r>
        <w:rPr>
          <w:rFonts w:ascii="Cambria" w:hAnsi="Cambria"/>
        </w:rPr>
        <w:t>. È uno solo per squadra e si può girare a tutti: chi lo usa entra come semplice giocatore, i ruoli li assegni dopo.</w:t>
      </w:r>
    </w:p>
    <w:p>
      <w:pPr>
        <w:spacing w:after="160" w:before="0"/>
      </w:pPr>
      <w:r>
        <w:rPr>
          <w:rFonts w:ascii="Cambria" w:hAnsi="Cambria"/>
        </w:rPr>
        <w:t xml:space="preserve">Puoi anche precaricare la rosa dalla scheda </w:t>
      </w:r>
      <w:r>
        <w:rPr>
          <w:rFonts w:ascii="Consolas" w:hAnsi="Consolas"/>
          <w:sz w:val="19"/>
          <w:shd w:val="clear" w:fill="F2F1EC"/>
        </w:rPr>
        <w:t>Rosa</w:t>
      </w:r>
      <w:r>
        <w:rPr>
          <w:rFonts w:ascii="Cambria" w:hAnsi="Cambria"/>
        </w:rPr>
        <w:t xml:space="preserve"> con </w:t>
      </w:r>
      <w:r>
        <w:rPr>
          <w:rFonts w:ascii="Consolas" w:hAnsi="Consolas"/>
          <w:sz w:val="19"/>
          <w:shd w:val="clear" w:fill="F2F1EC"/>
        </w:rPr>
        <w:t>Nuovo Giocatore</w:t>
      </w:r>
      <w:r>
        <w:rPr>
          <w:rFonts w:ascii="Cambria" w:hAnsi="Cambria"/>
        </w:rPr>
        <w:t xml:space="preserve">: quando la persona si registra con il codice, trova il proprio nome sotto </w:t>
      </w:r>
      <w:r>
        <w:rPr>
          <w:rFonts w:ascii="Consolas" w:hAnsi="Consolas"/>
          <w:sz w:val="19"/>
          <w:shd w:val="clear" w:fill="F2F1EC"/>
        </w:rPr>
        <w:t>Sei uno di questi?</w:t>
      </w:r>
      <w:r>
        <w:rPr>
          <w:rFonts w:ascii="Cambria" w:hAnsi="Cambria"/>
        </w:rPr>
        <w:t xml:space="preserve"> e riprende la scheda già pronta, con numero di maglia e storico.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Regole e costi</w:t>
      </w:r>
    </w:p>
    <w:p>
      <w:pPr>
        <w:spacing w:after="160" w:before="0"/>
      </w:pPr>
      <w:r>
        <w:rPr>
          <w:rFonts w:ascii="Cambria" w:hAnsi="Cambria"/>
        </w:rPr>
        <w:t xml:space="preserve">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CONFIGURAZIONE TEAM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 xml:space="preserve"> si imposta tutto quello che definisce la squadra: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Formato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A5, A7, A8 o A11. Cambiarlo azzera i ruoli non previsti dal nuovo formato — per esempio il Pivot passando da A5 ad A7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Regole di gioco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Giocatori in campo, tetto di convocati per partita (0 = nessun limite), numero di tempi e minuti per tempo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Sistema gettoni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Acceso o spento, e quanti gettoni a testa. Da spento, la scheda Gettoni sparisce per tutti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Costi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Quota iscrizione, quota tesseramento e costo a partita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Come pagano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Il regime di default della squadra e i minuti minimi perché una presenza faccia scattare l'addebito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Promemoria partita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Quante ore prima far partire l'avviso ai convocati. </w:t>
            </w:r>
            <w:r>
              <w:rPr>
                <w:rFonts w:ascii="Cambria" w:hAnsi="Cambria"/>
                <w:i/>
                <w:sz w:val="20"/>
              </w:rPr>
              <w:t>0 lo spegne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 xml:space="preserve">Il regime di pagamento si può cambiare sul singolo giocatore dalla </w:t>
      </w:r>
      <w:r>
        <w:rPr>
          <w:rFonts w:ascii="Consolas" w:hAnsi="Consolas"/>
          <w:sz w:val="19"/>
          <w:shd w:val="clear" w:fill="F2F1EC"/>
        </w:rPr>
        <w:t>Rosa</w:t>
      </w:r>
      <w:r>
        <w:rPr>
          <w:rFonts w:ascii="Cambria" w:hAnsi="Cambria"/>
        </w:rPr>
        <w:t>: lasciandolo su "come la squadra" segue il default, così cambiando il default cambiano tutti quelli che non hanno una scelta personale.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La società</w:t>
      </w:r>
    </w:p>
    <w:p>
      <w:pPr>
        <w:spacing w:after="160" w:before="0"/>
      </w:pPr>
      <w:r>
        <w:rPr>
          <w:rFonts w:ascii="Cambria" w:hAnsi="Cambria"/>
        </w:rPr>
        <w:t xml:space="preserve">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SOCIETA</w:t>
      </w:r>
      <w:r>
        <w:rPr>
          <w:rFonts w:ascii="Cambria" w:hAnsi="Cambria"/>
        </w:rPr>
        <w:t>. La società raggruppa più squadre — tipicamente una a 5 e una a 7 — con un'unica anagrafica: una persona registrata lì si iscrive a entrambe le squadre e resta una persona sola, con tessere, ruoli e conti separati per squadra. Qui imposti anche i dati di pagamento validi per tutte.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Fine stagione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Ogni squadra ha la sua stagione e la chiude quando vuole: la squadra a 5 e quella a 7 della stessa società possono trovarsi in stagioni diverse. La trovi in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STAGIONE</w:t>
      </w:r>
      <w:r>
        <w:rPr>
          <w:rFonts w:ascii="Cambria" w:hAnsi="Cambria"/>
          <w:color w:val="4C4B45"/>
        </w:rPr>
        <w:t>.</w:t>
      </w:r>
    </w:p>
    <w:p>
      <w:pPr>
        <w:spacing w:after="160" w:before="0"/>
      </w:pPr>
      <w:r>
        <w:rPr>
          <w:rFonts w:ascii="Cambria" w:hAnsi="Cambria"/>
        </w:rPr>
        <w:t xml:space="preserve">Chiudere significa due cose insieme: </w:t>
      </w:r>
      <w:r>
        <w:rPr>
          <w:rFonts w:ascii="Cambria" w:hAnsi="Cambria"/>
          <w:b/>
        </w:rPr>
        <w:t>archiviare</w:t>
      </w:r>
      <w:r>
        <w:rPr>
          <w:rFonts w:ascii="Cambria" w:hAnsi="Cambria"/>
        </w:rPr>
        <w:t xml:space="preserve"> quello che c'è stato e </w:t>
      </w:r>
      <w:r>
        <w:rPr>
          <w:rFonts w:ascii="Cambria" w:hAnsi="Cambria"/>
          <w:b/>
        </w:rPr>
        <w:t>ripartire da zero</w:t>
      </w:r>
      <w:r>
        <w:rPr>
          <w:rFonts w:ascii="Cambria" w:hAnsi="Cambria"/>
        </w:rPr>
        <w:t>.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Partite e pagamenti della stagione restano consultabili nell'archivio, in sola lettura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A tutta la rosa vengono azzerati i gettoni e ricaricati quelli della nuova stagione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Iscrizione e tesseramento tornano da pagare per tutti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Si apre una stagione nuova, che diventa quella corrente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E7E7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8A1F1F"/>
                <w:sz w:val="21"/>
              </w:rPr>
              <w:t>Non si torna indietro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La chiusura non è annullabile dall'app. Prima di chiudere, incassa quello che puoi: </w:t>
            </w:r>
            <w:r>
              <w:rPr>
                <w:rFonts w:ascii="Cambria" w:hAnsi="Cambria"/>
                <w:b/>
                <w:sz w:val="20"/>
              </w:rPr>
              <w:t>se ci sono voci non saldate l'app si ferma e ti dice quanto manca</w:t>
            </w:r>
            <w:r>
              <w:rPr>
                <w:rFonts w:ascii="Cambria" w:hAnsi="Cambria"/>
                <w:sz w:val="20"/>
              </w:rPr>
              <w:t xml:space="preserve">. Puoi comunque forzare con </w:t>
            </w:r>
            <w:r>
              <w:rPr>
                <w:rFonts w:ascii="Consolas" w:hAnsi="Consolas"/>
                <w:sz w:val="19"/>
                <w:shd w:val="clear" w:fill="F2F1EC"/>
              </w:rPr>
              <w:t>Chiudi e condona</w:t>
            </w:r>
            <w:r>
              <w:rPr>
                <w:rFonts w:ascii="Cambria" w:hAnsi="Cambria"/>
                <w:sz w:val="20"/>
              </w:rPr>
              <w:t>, ma è esattamente quello che dice — quegli arretrati non li rivedi più nei conti della stagione nuova.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>Il nome della stagione lo calcola l'app dall'anno in corso ("2026/27"): puoi scriverne uno tuo. Chiudendo a metà stagione il nome calcolato sarebbe uguale a quello appena chiuso, e in quel caso l'app accoda un progressivo — "2026/27 (2)" — così nell'archivio le due voci restano distinguibili.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Consultare l'archivio</w:t>
      </w:r>
    </w:p>
    <w:p>
      <w:pPr>
        <w:spacing w:after="160" w:before="0"/>
      </w:pPr>
      <w:r>
        <w:rPr>
          <w:rFonts w:ascii="Cambria" w:hAnsi="Cambria"/>
        </w:rPr>
        <w:t xml:space="preserve">Quando esiste più di una stagione, nelle schede </w:t>
      </w:r>
      <w:r>
        <w:rPr>
          <w:rFonts w:ascii="Consolas" w:hAnsi="Consolas"/>
          <w:sz w:val="19"/>
          <w:shd w:val="clear" w:fill="F2F1EC"/>
        </w:rPr>
        <w:t>Partite</w:t>
      </w:r>
      <w:r>
        <w:rPr>
          <w:rFonts w:ascii="Cambria" w:hAnsi="Cambria"/>
        </w:rPr>
        <w:t xml:space="preserve"> e nella </w:t>
      </w:r>
      <w:r>
        <w:rPr>
          <w:rFonts w:ascii="Consolas" w:hAnsi="Consolas"/>
          <w:sz w:val="19"/>
          <w:shd w:val="clear" w:fill="F2F1EC"/>
        </w:rPr>
        <w:t>Cassa</w:t>
      </w:r>
      <w:r>
        <w:rPr>
          <w:rFonts w:ascii="Cambria" w:hAnsi="Cambria"/>
        </w:rPr>
        <w:t xml:space="preserve"> compare l'icona del calendario per cambiare stagione. Su una stagione chiusa appare una fascia che avvisa che sei nell'archivio, e i tasti per creare o modificare spariscono.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Da sapere prima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Le notifiche arrivano solo a chi le ha attivate</w:t>
      </w:r>
    </w:p>
    <w:p>
      <w:pPr>
        <w:spacing w:after="80" w:before="0"/>
      </w:pPr>
      <w:r>
        <w:rPr>
          <w:rFonts w:ascii="Cambria" w:hAnsi="Cambria"/>
          <w:color w:val="4C4B45"/>
        </w:rPr>
        <w:t>Nessuna notifica raggiunge chi non ha acceso l'interruttore, e su iPhone chi non ha aggiunto l'app alla schermata Home. Per le cose importanti, la bacheca resta il posto giusto: quella la vedono tutti quando aprono l'app.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Spostare una partita rifà il promemoria</w:t>
      </w:r>
    </w:p>
    <w:p>
      <w:pPr>
        <w:spacing w:after="80" w:before="0"/>
      </w:pPr>
      <w:r>
        <w:rPr>
          <w:rFonts w:ascii="Cambria" w:hAnsi="Cambria"/>
          <w:color w:val="4C4B45"/>
        </w:rPr>
        <w:t>Se cambi data, ora o campo, ai convocati parte una notifica di modifica e il promemoria viene ricalcolato sul nuovo orario. Non devi fare nulla, e non ne arrivano due.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Le spunte "iscrizione pagata" sulla scheda giocatore non si toccano</w:t>
      </w:r>
    </w:p>
    <w:p>
      <w:pPr>
        <w:spacing w:after="80" w:before="0"/>
      </w:pPr>
      <w:r>
        <w:rPr>
          <w:rFonts w:ascii="Cambria" w:hAnsi="Cambria"/>
          <w:color w:val="4C4B45"/>
        </w:rPr>
        <w:t>Non sono modificabili a mano di proposito: si accendono da sole quando la voce corrispondente in Cassa risulta pagata. Un solo posto dove segnare i soldi, così non ci sono due verità che si contraddicono.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Cancellare un giocatore non cancella i suoi conti</w:t>
      </w:r>
    </w:p>
    <w:p>
      <w:pPr>
        <w:spacing w:after="80" w:before="0"/>
      </w:pPr>
      <w:r>
        <w:rPr>
          <w:rFonts w:ascii="Cambria" w:hAnsi="Cambria"/>
          <w:color w:val="4C4B45"/>
        </w:rPr>
        <w:t>Le voci di pagamento restano, con il nome congelato al momento della creazione: i totali della stagione non cambiano da sotto. Lo stesso vale per i movimenti dei gettoni e per le comunicazioni che aveva scritto.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La disponibilità non è la convocazione</w:t>
      </w:r>
    </w:p>
    <w:p>
      <w:pPr>
        <w:spacing w:after="80" w:before="0"/>
      </w:pPr>
      <w:r>
        <w:rPr>
          <w:rFonts w:ascii="Cambria" w:hAnsi="Cambria"/>
          <w:color w:val="4C4B45"/>
        </w:rPr>
        <w:t>Sono due cose separate e i giocatori le confondono spesso. La disponibilità la danno loro, quando vogliono; la convocazione la mandi tu a un gruppo ristretto, ed è la risposta a quella che fa fede.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Ogni squadra ha i suoi conti e le sue regole</w:t>
      </w:r>
    </w:p>
    <w:p>
      <w:pPr>
        <w:spacing w:after="80" w:before="0"/>
      </w:pPr>
      <w:r>
        <w:rPr>
          <w:rFonts w:ascii="Cambria" w:hAnsi="Cambria"/>
          <w:color w:val="4C4B45"/>
        </w:rPr>
        <w:t>Anche dentro la stessa società: costi, gettoni, promemoria e ruoli sono per squadra. Se gestisci entrambe, controlla in alto quale hai aperta prima di cambiare qualcosa.</w:t>
      </w:r>
    </w:p>
    <w:p>
      <w:pPr>
        <w:spacing w:after="40" w:before="0"/>
      </w:pPr>
    </w:p>
    <w:p>
      <w:pPr>
        <w:spacing w:after="160" w:before="0"/>
      </w:pPr>
      <w:r>
        <w:rPr>
          <w:rFonts w:ascii="Cambria" w:hAnsi="Cambria"/>
          <w:color w:val="4C4B45"/>
        </w:rPr>
        <w:t>Manuale per Mister, Cassiere e Admin di CalcioAcinque. Per i giocatori c'è un manuale a parte, con l'installazione su Android e iPhone.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CalcioAcinque - Manuale staff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