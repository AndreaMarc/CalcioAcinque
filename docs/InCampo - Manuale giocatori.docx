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Segoe UI" w:hAnsi="Segoe UI"/>
          <w:b/>
          <w:color w:val="006B45"/>
          <w:sz w:val="18"/>
        </w:rPr>
        <w:t>MANUALE — GIOCATORI</w:t>
      </w:r>
    </w:p>
    <w:p>
      <w:pPr>
        <w:pStyle w:val="Title"/>
        <w:spacing w:before="200" w:after="80"/>
      </w:pPr>
      <w:r>
        <w:rPr>
          <w:rFonts w:ascii="Segoe UI" w:hAnsi="Segoe UI"/>
          <w:b/>
          <w:color w:val="14181A"/>
          <w:sz w:val="48"/>
        </w:rPr>
        <w:t>InCampo per i giocatori</w:t>
      </w:r>
    </w:p>
    <w:p>
      <w:pPr>
        <w:spacing w:after="160" w:before="0"/>
      </w:pPr>
      <w:r>
        <w:rPr>
          <w:rFonts w:ascii="Cambria" w:hAnsi="Cambria"/>
          <w:color w:val="4C4B45"/>
          <w:sz w:val="24"/>
        </w:rPr>
        <w:t>Tutto quello che serve sapere per rispondere alle convocazioni, ricevere le notifiche e tenere in ordine i pagamenti. Dall'installazione sul telefono in poi.</w:t>
      </w:r>
    </w:p>
    <w:p>
      <w:pPr>
        <w:spacing w:after="200" w:before="0"/>
      </w:pPr>
      <w:r>
        <w:rPr>
          <w:rFonts w:ascii="Consolas" w:hAnsi="Consolas"/>
          <w:sz w:val="20"/>
          <w:shd w:val="clear" w:fill="F2F1EC"/>
        </w:rPr>
        <w:t>incampo.studiorocket.it</w:t>
      </w: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01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Installa l'app sul telefono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InCampo non sta su Play Store né su App Store: è un sito che si installa da solo, dal browser. Ci vuole un minuto e va fatto una volta sola. </w:t>
      </w:r>
      <w:r>
        <w:rPr>
          <w:rFonts w:ascii="Cambria" w:hAnsi="Cambria"/>
          <w:b/>
          <w:color w:val="4C4B45"/>
        </w:rPr>
        <w:t>Serve anche per ricevere le notifiche</w:t>
      </w:r>
      <w:r>
        <w:rPr>
          <w:rFonts w:ascii="Cambria" w:hAnsi="Cambria"/>
          <w:color w:val="4C4B45"/>
        </w:rPr>
        <w:t>, quindi non saltarlo.</w:t>
      </w:r>
    </w:p>
    <w:p>
      <w:pPr>
        <w:spacing w:after="40" w:before="160"/>
      </w:pPr>
      <w:r>
        <w:rPr>
          <w:rFonts w:ascii="Segoe UI" w:hAnsi="Segoe UI"/>
          <w:b/>
          <w:color w:val="006B45"/>
          <w:sz w:val="18"/>
        </w:rPr>
        <w:t>ANDROID (CHROME)</w:t>
      </w:r>
    </w:p>
    <w:p>
      <w:pPr>
        <w:spacing w:after="80" w:before="0"/>
      </w:pPr>
      <w:r>
        <w:rPr>
          <w:rFonts w:ascii="Cambria" w:hAnsi="Cambria"/>
          <w:color w:val="4C4B45"/>
        </w:rPr>
        <w:t>Qualsiasi telefono recente. Va bene anche Edge o Samsung Internet.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Apri </w:t>
      </w:r>
      <w:r>
        <w:rPr>
          <w:rFonts w:ascii="Cambria" w:hAnsi="Cambria"/>
          <w:b/>
        </w:rPr>
        <w:t>Chrome</w:t>
      </w:r>
      <w:r>
        <w:rPr>
          <w:rFonts w:ascii="Cambria" w:hAnsi="Cambria"/>
        </w:rPr>
        <w:t xml:space="preserve"> e vai su </w:t>
      </w:r>
      <w:r>
        <w:rPr>
          <w:rFonts w:ascii="Consolas" w:hAnsi="Consolas"/>
          <w:sz w:val="19"/>
          <w:shd w:val="clear" w:fill="F2F1EC"/>
        </w:rPr>
        <w:t>incampo.studiorocket.it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Tocca il menu </w:t>
      </w:r>
      <w:r>
        <w:rPr>
          <w:rFonts w:ascii="Consolas" w:hAnsi="Consolas"/>
          <w:sz w:val="19"/>
          <w:shd w:val="clear" w:fill="F2F1EC"/>
        </w:rPr>
        <w:t>⋮</w:t>
      </w:r>
      <w:r>
        <w:rPr>
          <w:rFonts w:ascii="Cambria" w:hAnsi="Cambria"/>
        </w:rPr>
        <w:t xml:space="preserve"> in alto a destra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 xml:space="preserve">Scegli </w:t>
      </w:r>
      <w:r>
        <w:rPr>
          <w:rFonts w:ascii="Consolas" w:hAnsi="Consolas"/>
          <w:sz w:val="19"/>
          <w:shd w:val="clear" w:fill="F2F1EC"/>
        </w:rPr>
        <w:t>Installa app</w:t>
      </w:r>
      <w:r>
        <w:rPr>
          <w:rFonts w:ascii="Cambria" w:hAnsi="Cambria"/>
        </w:rPr>
        <w:t xml:space="preserve">, oppure </w:t>
      </w:r>
      <w:r>
        <w:rPr>
          <w:rFonts w:ascii="Consolas" w:hAnsi="Consolas"/>
          <w:sz w:val="19"/>
          <w:shd w:val="clear" w:fill="F2F1EC"/>
        </w:rPr>
        <w:t>Aggiungi a schermata Home</w:t>
      </w:r>
      <w:r>
        <w:rPr>
          <w:rFonts w:ascii="Cambria" w:hAnsi="Cambria"/>
        </w:rPr>
        <w:t xml:space="preserve"> se non trovi la prima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</w:rPr>
        <w:t>Conferma. Trovi l'icona insieme alle altre app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5.</w:t>
        <w:tab/>
      </w:r>
      <w:r>
        <w:rPr>
          <w:rFonts w:ascii="Cambria" w:hAnsi="Cambria"/>
        </w:rPr>
        <w:t xml:space="preserve">D'ora in poi apri sempre </w:t>
      </w:r>
      <w:r>
        <w:rPr>
          <w:rFonts w:ascii="Cambria" w:hAnsi="Cambria"/>
          <w:b/>
        </w:rPr>
        <w:t>da quell'icona</w:t>
      </w:r>
    </w:p>
    <w:p>
      <w:pPr>
        <w:spacing w:after="40" w:before="160"/>
      </w:pPr>
      <w:r>
        <w:rPr>
          <w:rFonts w:ascii="Segoe UI" w:hAnsi="Segoe UI"/>
          <w:b/>
          <w:color w:val="006B45"/>
          <w:sz w:val="18"/>
        </w:rPr>
        <w:t>IPHONE (SAFARI)</w:t>
      </w:r>
    </w:p>
    <w:p>
      <w:pPr>
        <w:spacing w:after="80" w:before="0"/>
      </w:pPr>
      <w:r>
        <w:rPr>
          <w:rFonts w:ascii="Cambria" w:hAnsi="Cambria"/>
          <w:color w:val="4C4B45"/>
        </w:rPr>
        <w:t xml:space="preserve">Serve </w:t>
      </w:r>
      <w:r>
        <w:rPr>
          <w:rFonts w:ascii="Cambria" w:hAnsi="Cambria"/>
          <w:b/>
          <w:color w:val="4C4B45"/>
        </w:rPr>
        <w:t>iOS 16.4 o più recente</w:t>
      </w:r>
      <w:r>
        <w:rPr>
          <w:rFonts w:ascii="Cambria" w:hAnsi="Cambria"/>
          <w:color w:val="4C4B45"/>
        </w:rPr>
        <w:t>. Controlla in Impostazioni → Generali → Info.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Apri </w:t>
      </w:r>
      <w:r>
        <w:rPr>
          <w:rFonts w:ascii="Cambria" w:hAnsi="Cambria"/>
          <w:b/>
        </w:rPr>
        <w:t>Safari</w:t>
      </w:r>
      <w:r>
        <w:rPr>
          <w:rFonts w:ascii="Cambria" w:hAnsi="Cambria"/>
        </w:rPr>
        <w:t xml:space="preserve"> — non Chrome, su iPhone da Chrome non funziona — e vai su </w:t>
      </w:r>
      <w:r>
        <w:rPr>
          <w:rFonts w:ascii="Consolas" w:hAnsi="Consolas"/>
          <w:sz w:val="19"/>
          <w:shd w:val="clear" w:fill="F2F1EC"/>
        </w:rPr>
        <w:t>incampo.studiorocket.it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Tocca il tasto </w:t>
      </w:r>
      <w:r>
        <w:rPr>
          <w:rFonts w:ascii="Cambria" w:hAnsi="Cambria"/>
          <w:b/>
        </w:rPr>
        <w:t>Condividi</w:t>
      </w:r>
      <w:r>
        <w:rPr>
          <w:rFonts w:ascii="Cambria" w:hAnsi="Cambria"/>
        </w:rPr>
        <w:t>: il quadrato con la freccia verso l'alto, in fondo allo schermo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 xml:space="preserve">Scorri l'elenco e scegli </w:t>
      </w:r>
      <w:r>
        <w:rPr>
          <w:rFonts w:ascii="Consolas" w:hAnsi="Consolas"/>
          <w:sz w:val="19"/>
          <w:shd w:val="clear" w:fill="F2F1EC"/>
        </w:rPr>
        <w:t>Aggiungi a schermata Home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</w:rPr>
        <w:t xml:space="preserve">Apri l'app </w:t>
      </w:r>
      <w:r>
        <w:rPr>
          <w:rFonts w:ascii="Cambria" w:hAnsi="Cambria"/>
          <w:b/>
        </w:rPr>
        <w:t>dalla nuova icona</w:t>
      </w:r>
      <w:r>
        <w:rPr>
          <w:rFonts w:ascii="Cambria" w:hAnsi="Cambria"/>
        </w:rPr>
        <w:t xml:space="preserve"> in Home </w:t>
      </w:r>
      <w:r>
        <w:rPr>
          <w:rFonts w:ascii="Segoe UI" w:hAnsi="Segoe UI"/>
          <w:b/>
          <w:color w:val="6B4209"/>
          <w:sz w:val="17"/>
        </w:rPr>
        <w:t xml:space="preserve"> [OBBLIGATORIO]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AF9F1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006B45"/>
                <w:sz w:val="21"/>
              </w:rPr>
              <w:t>Avevi già l'icona "CalcioAcinque"?</w:t>
            </w:r>
          </w:p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L'app si chiamava così e stava a un altro indirizzo. La vecchia icona continua a funzionare per un po', ma conviene rifare l'installazione da </w:t>
            </w:r>
            <w:r>
              <w:rPr>
                <w:rFonts w:ascii="Consolas" w:hAnsi="Consolas"/>
                <w:sz w:val="19"/>
                <w:shd w:val="clear" w:fill="F2F1EC"/>
              </w:rPr>
              <w:t>incampo.studiorocket.it</w:t>
            </w:r>
            <w:r>
              <w:rPr>
                <w:rFonts w:ascii="Cambria" w:hAnsi="Cambria"/>
                <w:sz w:val="20"/>
              </w:rPr>
              <w:t xml:space="preserve">, cancellare la vecchia icona e </w:t>
            </w:r>
            <w:r>
              <w:rPr>
                <w:rFonts w:ascii="Cambria" w:hAnsi="Cambria"/>
                <w:b/>
                <w:sz w:val="20"/>
              </w:rPr>
              <w:t>riaccendere le notifiche</w:t>
            </w:r>
            <w:r>
              <w:rPr>
                <w:rFonts w:ascii="Cambria" w:hAnsi="Cambria"/>
                <w:sz w:val="20"/>
              </w:rPr>
              <w:t xml:space="preserve"> (passo 03): il collegamento con il telefono è legato all'indirizzo e va rifatto. Se tieni entrambe le icone, le notifiche ti arrivano due volte.</w:t>
            </w:r>
          </w:p>
        </w:tc>
      </w:tr>
    </w:tbl>
    <w:p>
      <w:pPr>
        <w:spacing w:after="160" w:before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1DE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6B4209"/>
                <w:sz w:val="21"/>
              </w:rPr>
              <w:t>iPhone: senza l'icona in Home le notifiche non arrivano</w:t>
            </w:r>
          </w:p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Se apri il sito da Safari come una pagina qualsiasi, l'interruttore delle notifiche non compare proprio. Non è un difetto dell'app: Apple permette le notifiche web solo alle pagine aggiunte alla schermata Home. Su Android questo vincolo non c'è, ma installare conviene lo stesso.</w:t>
            </w:r>
          </w:p>
        </w:tc>
      </w:tr>
    </w:tbl>
    <w:p>
      <w:pPr>
        <w:spacing w:after="160" w:before="0"/>
      </w:pP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02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Entra la prima volta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Ti serve il </w:t>
      </w:r>
      <w:r>
        <w:rPr>
          <w:rFonts w:ascii="Cambria" w:hAnsi="Cambria"/>
          <w:b/>
          <w:color w:val="4C4B45"/>
        </w:rPr>
        <w:t>codice invito</w:t>
      </w:r>
      <w:r>
        <w:rPr>
          <w:rFonts w:ascii="Cambria" w:hAnsi="Cambria"/>
          <w:color w:val="4C4B45"/>
        </w:rPr>
        <w:t xml:space="preserve"> della squadra: chiedilo a chi la gestisce. È una stringa breve che vale per tutti.</w:t>
      </w:r>
    </w:p>
    <w:p>
      <w:pPr>
        <w:spacing w:after="160" w:before="0"/>
      </w:pPr>
      <w:r>
        <w:rPr>
          <w:rFonts w:ascii="Cambria" w:hAnsi="Cambria"/>
        </w:rPr>
        <w:t xml:space="preserve">Se ti hanno mandato un </w:t>
      </w:r>
      <w:r>
        <w:rPr>
          <w:rFonts w:ascii="Cambria" w:hAnsi="Cambria"/>
          <w:b/>
        </w:rPr>
        <w:t>link</w:t>
      </w:r>
      <w:r>
        <w:rPr>
          <w:rFonts w:ascii="Cambria" w:hAnsi="Cambria"/>
        </w:rPr>
        <w:t xml:space="preserve"> o fatto scansionare un </w:t>
      </w:r>
      <w:r>
        <w:rPr>
          <w:rFonts w:ascii="Cambria" w:hAnsi="Cambria"/>
          <w:b/>
        </w:rPr>
        <w:t>QR</w:t>
      </w:r>
      <w:r>
        <w:rPr>
          <w:rFonts w:ascii="Cambria" w:hAnsi="Cambria"/>
        </w:rPr>
        <w:t>, salta il codice: aprendolo trovi già la squadra verificata e devi solo scrivere il tuo nome. Se non hai ancora un account, l'app ti fa registrare e poi torna lì da sola.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Nella schermata di accesso tocca </w:t>
      </w:r>
      <w:r>
        <w:rPr>
          <w:rFonts w:ascii="Consolas" w:hAnsi="Consolas"/>
          <w:sz w:val="19"/>
          <w:shd w:val="clear" w:fill="F2F1EC"/>
        </w:rPr>
        <w:t>Registrati</w:t>
      </w:r>
      <w:r>
        <w:rPr>
          <w:rFonts w:ascii="Cambria" w:hAnsi="Cambria"/>
        </w:rPr>
        <w:t xml:space="preserve"> e crea l'account con la tua email e una password di almeno 6 caratteri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Scegli </w:t>
      </w:r>
      <w:r>
        <w:rPr>
          <w:rFonts w:ascii="Consolas" w:hAnsi="Consolas"/>
          <w:sz w:val="19"/>
          <w:shd w:val="clear" w:fill="F2F1EC"/>
        </w:rPr>
        <w:t>Unisciti con codice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 xml:space="preserve">Incolla il codice invito e tocca </w:t>
      </w:r>
      <w:r>
        <w:rPr>
          <w:rFonts w:ascii="Consolas" w:hAnsi="Consolas"/>
          <w:sz w:val="19"/>
          <w:shd w:val="clear" w:fill="F2F1EC"/>
        </w:rPr>
        <w:t>Verifica</w:t>
      </w:r>
      <w:r>
        <w:rPr>
          <w:rFonts w:ascii="Cambria" w:hAnsi="Cambria"/>
        </w:rPr>
        <w:t>: compare il nome della squadra, così sei sicuro di non aver sbagliato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</w:rPr>
        <w:t xml:space="preserve">Se chi gestisce la rosa ti aveva già inserito, il tuo nome appare sotto </w:t>
      </w:r>
      <w:r>
        <w:rPr>
          <w:rFonts w:ascii="Consolas" w:hAnsi="Consolas"/>
          <w:sz w:val="19"/>
          <w:shd w:val="clear" w:fill="F2F1EC"/>
        </w:rPr>
        <w:t>Sei uno di questi?</w:t>
      </w:r>
      <w:r>
        <w:rPr>
          <w:rFonts w:ascii="Cambria" w:hAnsi="Cambria"/>
        </w:rPr>
        <w:t xml:space="preserve"> — toccalo, così riprendi la tua scheda invece di crearne una nuova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5.</w:t>
        <w:tab/>
      </w:r>
      <w:r>
        <w:rPr>
          <w:rFonts w:ascii="Cambria" w:hAnsi="Cambria"/>
        </w:rPr>
        <w:t>Altrimenti scrivi nome, soprannome e telefono, e conferma</w:t>
      </w:r>
    </w:p>
    <w:p>
      <w:pPr>
        <w:spacing w:after="160" w:before="0"/>
      </w:pPr>
      <w:r>
        <w:rPr>
          <w:rFonts w:ascii="Cambria" w:hAnsi="Cambria"/>
        </w:rPr>
        <w:t xml:space="preserve">Se giochi in due squadre della stessa società, l'account resta uno solo. Passi dall'una all'altra da </w:t>
      </w:r>
      <w:r>
        <w:rPr>
          <w:rFonts w:ascii="Consolas" w:hAnsi="Consolas"/>
          <w:sz w:val="19"/>
          <w:shd w:val="clear" w:fill="F2F1EC"/>
        </w:rPr>
        <w:t>Impostazioni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I MIEI TEAM</w:t>
      </w:r>
      <w:r>
        <w:rPr>
          <w:rFonts w:ascii="Cambria" w:hAnsi="Cambria"/>
        </w:rPr>
        <w:t>, toccando la squadra che ti interessa.</w:t>
      </w: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03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Accendi le notifiche</w:t>
      </w:r>
    </w:p>
    <w:p>
      <w:pPr>
        <w:spacing w:after="160" w:before="0"/>
      </w:pPr>
      <w:r>
        <w:rPr>
          <w:rFonts w:ascii="Cambria" w:hAnsi="Cambria"/>
          <w:color w:val="4C4B45"/>
        </w:rPr>
        <w:t>Sono il motivo per cui l'app esiste: se le tieni spente devi ricordarti di aprirla, e prima o poi ti perdi una convocazione.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Dalla </w:t>
      </w:r>
      <w:r>
        <w:rPr>
          <w:rFonts w:ascii="Cambria" w:hAnsi="Cambria"/>
          <w:b/>
        </w:rPr>
        <w:t>Home</w:t>
      </w:r>
      <w:r>
        <w:rPr>
          <w:rFonts w:ascii="Cambria" w:hAnsi="Cambria"/>
        </w:rPr>
        <w:t xml:space="preserve">, tocca l'ingranaggio in alto a destra per aprire </w:t>
      </w:r>
      <w:r>
        <w:rPr>
          <w:rFonts w:ascii="Consolas" w:hAnsi="Consolas"/>
          <w:sz w:val="19"/>
          <w:shd w:val="clear" w:fill="F2F1EC"/>
        </w:rPr>
        <w:t>Impostazioni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Scendi fino alla sezione </w:t>
      </w:r>
      <w:r>
        <w:rPr>
          <w:rFonts w:ascii="Consolas" w:hAnsi="Consolas"/>
          <w:sz w:val="19"/>
          <w:shd w:val="clear" w:fill="F2F1EC"/>
        </w:rPr>
        <w:t>NOTIFICHE</w:t>
      </w:r>
      <w:r>
        <w:rPr>
          <w:rFonts w:ascii="Cambria" w:hAnsi="Cambria"/>
        </w:rPr>
        <w:t xml:space="preserve"> e accendi </w:t>
      </w:r>
      <w:r>
        <w:rPr>
          <w:rFonts w:ascii="Consolas" w:hAnsi="Consolas"/>
          <w:sz w:val="19"/>
          <w:shd w:val="clear" w:fill="F2F1EC"/>
        </w:rPr>
        <w:t>Notifiche su questo dispositivo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 xml:space="preserve">Il telefono chiede il permesso: tocca </w:t>
      </w:r>
      <w:r>
        <w:rPr>
          <w:rFonts w:ascii="Cambria" w:hAnsi="Cambria"/>
          <w:b/>
        </w:rPr>
        <w:t>Consenti</w:t>
      </w:r>
      <w:r>
        <w:rPr>
          <w:rFonts w:ascii="Cambria" w:hAnsi="Cambria"/>
        </w:rPr>
        <w:t>. È l'unica occasione in cui te lo chiede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</w:rPr>
        <w:t xml:space="preserve">Tocca </w:t>
      </w:r>
      <w:r>
        <w:rPr>
          <w:rFonts w:ascii="Consolas" w:hAnsi="Consolas"/>
          <w:sz w:val="19"/>
          <w:shd w:val="clear" w:fill="F2F1EC"/>
        </w:rPr>
        <w:t>Invia notifica di prova</w:t>
      </w:r>
      <w:r>
        <w:rPr>
          <w:rFonts w:ascii="Cambria" w:hAnsi="Cambria"/>
        </w:rPr>
        <w:t>: se arriva, hai finito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Cosa ti arriva</w:t>
      </w:r>
    </w:p>
    <w:p>
      <w:pPr>
        <w:spacing w:after="160" w:before="0"/>
      </w:pPr>
      <w:r>
        <w:rPr>
          <w:rFonts w:ascii="Cambria" w:hAnsi="Cambria"/>
        </w:rPr>
        <w:t>Ognuna si può spegnere separatamente, dalla stessa schermata.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Convocazioni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Quando vieni convocato per una partita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Promemoria partita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Poco prima del fischio d'inizio. Chi non ha ancora risposto riceve un sollecito, chi ha confermato un promemoria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Partite modificate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Quando cambia data, ora o campo di una partita per cui sei convocato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Avvisi in bacheca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Quando viene pubblicata una comunicazione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Pagamenti da saldare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Quando ti viene addebitata una quota o una partita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mbria" w:hAnsi="Cambria"/>
        </w:rPr>
        <w:t>Toccando la notifica l'app si apre già sulla schermata giusta: la partita, la bacheca o i pagamenti.</w:t>
      </w: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04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Dove si trova cosa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In fondo allo schermo ci sono le schede principali. La scheda </w:t>
      </w:r>
      <w:r>
        <w:rPr>
          <w:rFonts w:ascii="Cambria" w:hAnsi="Cambria"/>
          <w:i/>
          <w:color w:val="4C4B45"/>
        </w:rPr>
        <w:t>Gettoni</w:t>
      </w:r>
      <w:r>
        <w:rPr>
          <w:rFonts w:ascii="Cambria" w:hAnsi="Cambria"/>
          <w:color w:val="4C4B45"/>
        </w:rPr>
        <w:t xml:space="preserve"> compare solo se la tua squadra usa quel sistema.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Home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La prossima partita con i tasti per rispondere, chi c'è stasera, i tuoi gettoni, l'ultimo avviso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Partite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Calendario del mese, prossime e passate. Tocca una partita per aprirla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Rosa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Tutti i compagni con numero di maglia e ruolo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Gettoni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Quanti te ne restano e la classifica della squadra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Stats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Statistiche della stagione, capocannonieri e classifica del migliore in campo; con </w:t>
            </w:r>
            <w:r>
              <w:rPr>
                <w:rFonts w:ascii="Cambria" w:hAnsi="Cambria"/>
                <w:i/>
                <w:sz w:val="20"/>
              </w:rPr>
              <w:t>Io</w:t>
            </w:r>
            <w:r>
              <w:rPr>
                <w:rFonts w:ascii="Cambria" w:hAnsi="Cambria"/>
                <w:sz w:val="20"/>
              </w:rPr>
              <w:t xml:space="preserve"> vedi le tue: presenze, gol, assist, minuti, voti ricevuti e affidabilità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Bacheca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Le comunicazioni. Il pallino rosso conta quelle che non hai ancora letto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mbria" w:hAnsi="Cambria"/>
        </w:rPr>
        <w:t xml:space="preserve">In alto sulla Home, oltre all'ingranaggio, trovi la campanella (che porta in bacheca) e il </w:t>
      </w:r>
      <w:r>
        <w:rPr>
          <w:rFonts w:ascii="Cambria" w:hAnsi="Cambria"/>
          <w:b/>
        </w:rPr>
        <w:t>portafoglio</w:t>
      </w:r>
      <w:r>
        <w:rPr>
          <w:rFonts w:ascii="Cambria" w:hAnsi="Cambria"/>
        </w:rPr>
        <w:t>, che apre i tuoi pagamenti.</w:t>
      </w: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05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La settimana tipo</w:t>
      </w:r>
    </w:p>
    <w:p>
      <w:pPr>
        <w:spacing w:after="160" w:before="0"/>
      </w:pPr>
      <w:r>
        <w:rPr>
          <w:rFonts w:ascii="Cambria" w:hAnsi="Cambria"/>
          <w:color w:val="4C4B45"/>
        </w:rPr>
        <w:t>Dall'annuncio della partita all'eventuale addebito, nell'ordine in cui le cose ti succedono.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  <w:b/>
        </w:rPr>
        <w:t>Dai la disponibilità.</w:t>
      </w:r>
      <w:r>
        <w:rPr>
          <w:rFonts w:ascii="Cambria" w:hAnsi="Cambria"/>
        </w:rPr>
        <w:t xml:space="preserve"> Appena la partita è in calendario, sulla Home compaiono </w:t>
      </w:r>
      <w:r>
        <w:rPr>
          <w:rFonts w:ascii="Consolas" w:hAnsi="Consolas"/>
          <w:sz w:val="19"/>
          <w:shd w:val="clear" w:fill="F2F1EC"/>
        </w:rPr>
        <w:t>Ci sono</w:t>
      </w:r>
      <w:r>
        <w:rPr>
          <w:rFonts w:ascii="Cambria" w:hAnsi="Cambria"/>
        </w:rPr>
        <w:t xml:space="preserve"> e </w:t>
      </w:r>
      <w:r>
        <w:rPr>
          <w:rFonts w:ascii="Consolas" w:hAnsi="Consolas"/>
          <w:sz w:val="19"/>
          <w:shd w:val="clear" w:fill="F2F1EC"/>
        </w:rPr>
        <w:t>Non ci sono</w:t>
      </w:r>
      <w:r>
        <w:rPr>
          <w:rFonts w:ascii="Cambria" w:hAnsi="Cambria"/>
        </w:rPr>
        <w:t xml:space="preserve">. Servono al mister </w:t>
      </w:r>
      <w:r>
        <w:rPr>
          <w:rFonts w:ascii="Cambria" w:hAnsi="Cambria"/>
          <w:i/>
        </w:rPr>
        <w:t>prima</w:t>
      </w:r>
      <w:r>
        <w:rPr>
          <w:rFonts w:ascii="Cambria" w:hAnsi="Cambria"/>
        </w:rPr>
        <w:t xml:space="preserve"> di scegliere la formazione: rispondi presto, anche se poi cambia qualcosa.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  <w:b/>
        </w:rPr>
        <w:t>Arriva la convocazione.</w:t>
      </w:r>
      <w:r>
        <w:rPr>
          <w:rFonts w:ascii="Cambria" w:hAnsi="Cambria"/>
        </w:rPr>
        <w:t xml:space="preserve"> Se il mister ti chiama, ricevi una notifica. Aprila e conferma con </w:t>
      </w:r>
      <w:r>
        <w:rPr>
          <w:rFonts w:ascii="Consolas" w:hAnsi="Consolas"/>
          <w:sz w:val="19"/>
          <w:shd w:val="clear" w:fill="F2F1EC"/>
        </w:rPr>
        <w:t>Ci sono</w:t>
      </w:r>
      <w:r>
        <w:rPr>
          <w:rFonts w:ascii="Cambria" w:hAnsi="Cambria"/>
        </w:rPr>
        <w:t xml:space="preserve"> o rifiuta con </w:t>
      </w:r>
      <w:r>
        <w:rPr>
          <w:rFonts w:ascii="Consolas" w:hAnsi="Consolas"/>
          <w:sz w:val="19"/>
          <w:shd w:val="clear" w:fill="F2F1EC"/>
        </w:rPr>
        <w:t>Non ci sono</w:t>
      </w:r>
      <w:r>
        <w:rPr>
          <w:rFonts w:ascii="Cambria" w:hAnsi="Cambria"/>
        </w:rPr>
        <w:t>. Questa è la risposta che conta per la distinta.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  <w:b/>
        </w:rPr>
        <w:t>Il promemoria.</w:t>
      </w:r>
      <w:r>
        <w:rPr>
          <w:rFonts w:ascii="Cambria" w:hAnsi="Cambria"/>
        </w:rPr>
        <w:t xml:space="preserve"> Qualche ora prima della partita arriva un avviso con orario e campo. Se non avevi risposto, te lo ricorda.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  <w:b/>
        </w:rPr>
        <w:t>I turni.</w:t>
      </w:r>
      <w:r>
        <w:rPr>
          <w:rFonts w:ascii="Cambria" w:hAnsi="Cambria"/>
        </w:rPr>
        <w:t xml:space="preserve"> Se la squadra li usa, nel dettaglio della partita vedi a chi toccano casacche, palloni o maglie: li assegna l'app a rotazione tra i convocati, il mister può correggere. Se c'è il tuo nome, tocca a te.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5.</w:t>
        <w:tab/>
      </w:r>
      <w:r>
        <w:rPr>
          <w:rFonts w:ascii="Cambria" w:hAnsi="Cambria"/>
          <w:b/>
        </w:rPr>
        <w:t>Dopo la partita.</w:t>
      </w:r>
      <w:r>
        <w:rPr>
          <w:rFonts w:ascii="Cambria" w:hAnsi="Cambria"/>
        </w:rPr>
        <w:t xml:space="preserve"> Il mister segna chi c'era davvero. Da lì si scala il gettone e, se paghi a partita, può arrivarti l'addebito.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6.</w:t>
        <w:tab/>
      </w:r>
      <w:r>
        <w:rPr>
          <w:rFonts w:ascii="Cambria" w:hAnsi="Cambria"/>
          <w:b/>
        </w:rPr>
        <w:t>Vota il migliore in campo.</w:t>
      </w:r>
      <w:r>
        <w:rPr>
          <w:rFonts w:ascii="Cambria" w:hAnsi="Cambria"/>
        </w:rPr>
        <w:t xml:space="preserve"> A partita conclusa, aprila: nel riquadro </w:t>
      </w:r>
      <w:r>
        <w:rPr>
          <w:rFonts w:ascii="Consolas" w:hAnsi="Consolas"/>
          <w:sz w:val="19"/>
          <w:shd w:val="clear" w:fill="F2F1EC"/>
        </w:rPr>
        <w:t>MIGLIORE IN CAMPO</w:t>
      </w:r>
      <w:r>
        <w:rPr>
          <w:rFonts w:ascii="Cambria" w:hAnsi="Cambria"/>
        </w:rPr>
        <w:t xml:space="preserve"> scegli uno tra i presenti (non te stesso). Un voto a testa, puoi cambiarlo o toglierlo. Chi vince entra nella classifica in </w:t>
      </w:r>
      <w:r>
        <w:rPr>
          <w:rFonts w:ascii="Consolas" w:hAnsi="Consolas"/>
          <w:sz w:val="19"/>
          <w:shd w:val="clear" w:fill="F2F1EC"/>
        </w:rPr>
        <w:t>Stats</w:t>
      </w:r>
      <w:r>
        <w:rPr>
          <w:rFonts w:ascii="Cambria" w:hAnsi="Cambria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AF9F1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006B45"/>
                <w:sz w:val="21"/>
              </w:rPr>
              <w:t>Disponibilità e convocazione non sono la stessa cosa</w:t>
            </w:r>
          </w:p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La </w:t>
            </w:r>
            <w:r>
              <w:rPr>
                <w:rFonts w:ascii="Cambria" w:hAnsi="Cambria"/>
                <w:b/>
                <w:sz w:val="20"/>
              </w:rPr>
              <w:t>disponibilità</w:t>
            </w:r>
            <w:r>
              <w:rPr>
                <w:rFonts w:ascii="Cambria" w:hAnsi="Cambria"/>
                <w:sz w:val="20"/>
              </w:rPr>
              <w:t xml:space="preserve"> la dai tu, quando vuoi, per far sapere se in linea di massima ci sei. La </w:t>
            </w:r>
            <w:r>
              <w:rPr>
                <w:rFonts w:ascii="Cambria" w:hAnsi="Cambria"/>
                <w:b/>
                <w:sz w:val="20"/>
              </w:rPr>
              <w:t>convocazione</w:t>
            </w:r>
            <w:r>
              <w:rPr>
                <w:rFonts w:ascii="Cambria" w:hAnsi="Cambria"/>
                <w:sz w:val="20"/>
              </w:rPr>
              <w:t xml:space="preserve"> te la manda il mister a un gruppo ristretto, e la sua risposta è quella definitiva. Può capitare di essere disponibili e non convocati: è normale, soprattutto quando i convocati per partita hanno un tetto massimo. Se qualcuno dà forfait, il mister vede subito chi era disponibile e può convocarlo con un tocco: per questo vale la pena dare la disponibilità anche quando non ti aspetti di giocare. Le tue risposte contano: nella scheda </w:t>
            </w:r>
            <w:r>
              <w:rPr>
                <w:rFonts w:ascii="Consolas" w:hAnsi="Consolas"/>
                <w:sz w:val="19"/>
                <w:shd w:val="clear" w:fill="F2F1EC"/>
              </w:rPr>
              <w:t>Io</w:t>
            </w:r>
            <w:r>
              <w:rPr>
                <w:rFonts w:ascii="Cambria" w:hAnsi="Cambria"/>
                <w:sz w:val="20"/>
              </w:rPr>
              <w:t xml:space="preserve"> delle statistiche vedi la tua </w:t>
            </w:r>
            <w:r>
              <w:rPr>
                <w:rFonts w:ascii="Cambria" w:hAnsi="Cambria"/>
                <w:b/>
                <w:sz w:val="20"/>
              </w:rPr>
              <w:t>affidabilità</w:t>
            </w:r>
            <w:r>
              <w:rPr>
                <w:rFonts w:ascii="Cambria" w:hAnsi="Cambria"/>
                <w:sz w:val="20"/>
              </w:rPr>
              <w:t>, cioè quante convocazioni hai confermato, e il mister la vede quando sceglie chi chiamare.</w:t>
            </w:r>
          </w:p>
        </w:tc>
      </w:tr>
    </w:tbl>
    <w:p>
      <w:pPr>
        <w:spacing w:after="160" w:before="0"/>
      </w:pP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06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Pagamenti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Apri il portafoglio in alto sulla Home, oppure </w:t>
      </w:r>
      <w:r>
        <w:rPr>
          <w:rFonts w:ascii="Consolas" w:hAnsi="Consolas"/>
          <w:color w:val="4C4B45"/>
          <w:sz w:val="19"/>
          <w:shd w:val="clear" w:fill="F2F1EC"/>
        </w:rPr>
        <w:t>Impostazioni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I miei pagamenti</w:t>
      </w:r>
      <w:r>
        <w:rPr>
          <w:rFonts w:ascii="Cambria" w:hAnsi="Cambria"/>
          <w:color w:val="4C4B45"/>
        </w:rPr>
        <w:t>. Vedi solo le tue voci: quelle degli altri non sono affari tuoi e l'app non te le mostra.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Cosa può comparire</w:t>
      </w:r>
    </w:p>
    <w:p>
      <w:pPr>
        <w:spacing w:after="80" w:before="0"/>
        <w:ind w:left="461" w:hanging="288"/>
      </w:pPr>
      <w:r>
        <w:rPr>
          <w:rFonts w:ascii="Segoe UI" w:hAnsi="Segoe UI"/>
        </w:rPr>
        <w:t>•</w:t>
        <w:tab/>
      </w:r>
      <w:r>
        <w:rPr>
          <w:rFonts w:ascii="Cambria" w:hAnsi="Cambria"/>
          <w:b/>
        </w:rPr>
        <w:t>Quota iscrizione</w:t>
      </w:r>
      <w:r>
        <w:rPr>
          <w:rFonts w:ascii="Cambria" w:hAnsi="Cambria"/>
        </w:rPr>
        <w:t xml:space="preserve"> e </w:t>
      </w:r>
      <w:r>
        <w:rPr>
          <w:rFonts w:ascii="Cambria" w:hAnsi="Cambria"/>
          <w:b/>
        </w:rPr>
        <w:t>quota tesseramento</w:t>
      </w:r>
      <w:r>
        <w:rPr>
          <w:rFonts w:ascii="Cambria" w:hAnsi="Cambria"/>
        </w:rPr>
        <w:t>: le quote fisse di inizio stagione</w:t>
      </w:r>
    </w:p>
    <w:p>
      <w:pPr>
        <w:spacing w:after="80" w:before="0"/>
        <w:ind w:left="461" w:hanging="288"/>
      </w:pPr>
      <w:r>
        <w:rPr>
          <w:rFonts w:ascii="Segoe UI" w:hAnsi="Segoe UI"/>
        </w:rPr>
        <w:t>•</w:t>
        <w:tab/>
      </w:r>
      <w:r>
        <w:rPr>
          <w:rFonts w:ascii="Cambria" w:hAnsi="Cambria"/>
          <w:b/>
        </w:rPr>
        <w:t>Partita</w:t>
      </w:r>
      <w:r>
        <w:rPr>
          <w:rFonts w:ascii="Cambria" w:hAnsi="Cambria"/>
        </w:rPr>
        <w:t>: l'addebito della singola partita, se paghi a consumo invece che con la quota stagionale</w:t>
      </w:r>
    </w:p>
    <w:p>
      <w:pPr>
        <w:spacing w:after="160" w:before="0"/>
      </w:pPr>
      <w:r>
        <w:rPr>
          <w:rFonts w:ascii="Cambria" w:hAnsi="Cambria"/>
        </w:rPr>
        <w:t xml:space="preserve">I filtri in alto separano </w:t>
      </w:r>
      <w:r>
        <w:rPr>
          <w:rFonts w:ascii="Consolas" w:hAnsi="Consolas"/>
          <w:sz w:val="19"/>
          <w:shd w:val="clear" w:fill="F2F1EC"/>
        </w:rPr>
        <w:t>Da pagare</w:t>
      </w:r>
      <w:r>
        <w:rPr>
          <w:rFonts w:ascii="Cambria" w:hAnsi="Cambria"/>
        </w:rPr>
        <w:t xml:space="preserve">, </w:t>
      </w:r>
      <w:r>
        <w:rPr>
          <w:rFonts w:ascii="Consolas" w:hAnsi="Consolas"/>
          <w:sz w:val="19"/>
          <w:shd w:val="clear" w:fill="F2F1EC"/>
        </w:rPr>
        <w:t>In verifica</w:t>
      </w:r>
      <w:r>
        <w:rPr>
          <w:rFonts w:ascii="Cambria" w:hAnsi="Cambria"/>
        </w:rPr>
        <w:t xml:space="preserve">, </w:t>
      </w:r>
      <w:r>
        <w:rPr>
          <w:rFonts w:ascii="Consolas" w:hAnsi="Consolas"/>
          <w:sz w:val="19"/>
          <w:shd w:val="clear" w:fill="F2F1EC"/>
        </w:rPr>
        <w:t>Pagati</w:t>
      </w:r>
      <w:r>
        <w:rPr>
          <w:rFonts w:ascii="Cambria" w:hAnsi="Cambria"/>
        </w:rPr>
        <w:t xml:space="preserve"> e </w:t>
      </w:r>
      <w:r>
        <w:rPr>
          <w:rFonts w:ascii="Consolas" w:hAnsi="Consolas"/>
          <w:sz w:val="19"/>
          <w:shd w:val="clear" w:fill="F2F1EC"/>
        </w:rPr>
        <w:t>Tutti</w:t>
      </w:r>
      <w:r>
        <w:rPr>
          <w:rFonts w:ascii="Cambria" w:hAnsi="Cambria"/>
        </w:rPr>
        <w:t>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Come si paga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Se c'è qualcosa da saldare, in cima trovi il riquadro </w:t>
      </w:r>
      <w:r>
        <w:rPr>
          <w:rFonts w:ascii="Consolas" w:hAnsi="Consolas"/>
          <w:sz w:val="19"/>
          <w:shd w:val="clear" w:fill="F2F1EC"/>
        </w:rPr>
        <w:t>Come pagare</w:t>
      </w:r>
      <w:r>
        <w:rPr>
          <w:rFonts w:ascii="Cambria" w:hAnsi="Cambria"/>
        </w:rPr>
        <w:t xml:space="preserve"> con i dati della squadra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Tocca </w:t>
      </w:r>
      <w:r>
        <w:rPr>
          <w:rFonts w:ascii="Consolas" w:hAnsi="Consolas"/>
          <w:sz w:val="19"/>
          <w:shd w:val="clear" w:fill="F2F1EC"/>
        </w:rPr>
        <w:t>PayPal</w:t>
      </w:r>
      <w:r>
        <w:rPr>
          <w:rFonts w:ascii="Cambria" w:hAnsi="Cambria"/>
        </w:rPr>
        <w:t xml:space="preserve"> per aprire il link già pronto, oppure </w:t>
      </w:r>
      <w:r>
        <w:rPr>
          <w:rFonts w:ascii="Consolas" w:hAnsi="Consolas"/>
          <w:sz w:val="19"/>
          <w:shd w:val="clear" w:fill="F2F1EC"/>
        </w:rPr>
        <w:t>Copia IBAN</w:t>
      </w:r>
      <w:r>
        <w:rPr>
          <w:rFonts w:ascii="Cambria" w:hAnsi="Cambria"/>
        </w:rPr>
        <w:t xml:space="preserve"> e incollalo nell'app della banca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 xml:space="preserve">Fatto il versamento, torna nell'app e tocca </w:t>
      </w:r>
      <w:r>
        <w:rPr>
          <w:rFonts w:ascii="Consolas" w:hAnsi="Consolas"/>
          <w:sz w:val="19"/>
          <w:shd w:val="clear" w:fill="F2F1EC"/>
        </w:rPr>
        <w:t>Ho pagato</w:t>
      </w:r>
      <w:r>
        <w:rPr>
          <w:rFonts w:ascii="Cambria" w:hAnsi="Cambria"/>
        </w:rPr>
        <w:t xml:space="preserve"> sulla voce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</w:rPr>
        <w:t xml:space="preserve">La voce passa </w:t>
      </w:r>
      <w:r>
        <w:rPr>
          <w:rFonts w:ascii="Cambria" w:hAnsi="Cambria"/>
          <w:b/>
        </w:rPr>
        <w:t>in verifica</w:t>
      </w:r>
      <w:r>
        <w:rPr>
          <w:rFonts w:ascii="Cambria" w:hAnsi="Cambria"/>
        </w:rPr>
        <w:t xml:space="preserve">. Quando chi tiene la cassa controlla l'accredito, diventa </w:t>
      </w:r>
      <w:r>
        <w:rPr>
          <w:rFonts w:ascii="Cambria" w:hAnsi="Cambria"/>
          <w:b/>
        </w:rPr>
        <w:t>pagata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AF9F1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006B45"/>
                <w:sz w:val="21"/>
              </w:rPr>
              <w:t>Non sei tu a segnare "pagato"</w:t>
            </w:r>
          </w:p>
          <w:p>
            <w:pPr>
              <w:spacing w:after="40"/>
            </w:pPr>
            <w:r>
              <w:rPr>
                <w:rFonts w:ascii="Consolas" w:hAnsi="Consolas"/>
                <w:sz w:val="19"/>
                <w:shd w:val="clear" w:fill="F2F1EC"/>
              </w:rPr>
              <w:t>Ho pagato</w:t>
            </w:r>
            <w:r>
              <w:rPr>
                <w:rFonts w:ascii="Cambria" w:hAnsi="Cambria"/>
                <w:sz w:val="20"/>
              </w:rPr>
              <w:t xml:space="preserve"> è una dichiarazione, non una conferma: serve a far sapere che il bonifico è partito. La spunta definitiva la mette chi tiene la cassa dopo aver visto i soldi. È giusto così — evita malintesi a fine stagione.</w:t>
            </w:r>
          </w:p>
        </w:tc>
      </w:tr>
    </w:tbl>
    <w:p>
      <w:pPr>
        <w:spacing w:after="160" w:before="0"/>
      </w:pP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07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Gettoni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Solo se la tua squadra li usa: se non vedi la scheda </w:t>
      </w:r>
      <w:r>
        <w:rPr>
          <w:rFonts w:ascii="Cambria" w:hAnsi="Cambria"/>
          <w:i/>
          <w:color w:val="4C4B45"/>
        </w:rPr>
        <w:t>Gettoni</w:t>
      </w:r>
      <w:r>
        <w:rPr>
          <w:rFonts w:ascii="Cambria" w:hAnsi="Cambria"/>
          <w:color w:val="4C4B45"/>
        </w:rPr>
        <w:t>, salta questa parte.</w:t>
      </w:r>
    </w:p>
    <w:p>
      <w:pPr>
        <w:spacing w:after="160" w:before="0"/>
      </w:pPr>
      <w:r>
        <w:rPr>
          <w:rFonts w:ascii="Cambria" w:hAnsi="Cambria"/>
        </w:rPr>
        <w:t xml:space="preserve">Il gettone è un credito di presenza. A inizio stagione ne ricevi un tot; </w:t>
      </w:r>
      <w:r>
        <w:rPr>
          <w:rFonts w:ascii="Cambria" w:hAnsi="Cambria"/>
          <w:b/>
        </w:rPr>
        <w:t>ogni volta che il mister ti segna presente a una partita ne viene scalato uno</w:t>
      </w:r>
      <w:r>
        <w:rPr>
          <w:rFonts w:ascii="Cambria" w:hAnsi="Cambria"/>
        </w:rPr>
        <w:t>, in automatico. Sulla Home vedi quanti te ne restano, nella scheda Gettoni la classifica di tutta la squadra.</w:t>
      </w:r>
    </w:p>
    <w:p>
      <w:pPr>
        <w:spacing w:after="160" w:before="0"/>
      </w:pPr>
      <w:r>
        <w:rPr>
          <w:rFonts w:ascii="Cambria" w:hAnsi="Cambria"/>
        </w:rPr>
        <w:t>Se il mister corregge una presenza sbagliata, il gettone ti torna indietro. Se finisci i gettoni puoi comunque giocare: la presenza viene registrata lo stesso e chi gestisce la squadra vede che sei a zero.</w:t>
      </w: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08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Se qualcosa non va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Su iPhone non vedo l'interruttore delle notifiche</w:t>
      </w:r>
    </w:p>
    <w:p>
      <w:pPr>
        <w:spacing w:after="80" w:before="0"/>
      </w:pPr>
      <w:r>
        <w:rPr>
          <w:rFonts w:ascii="Cambria" w:hAnsi="Cambria"/>
          <w:color w:val="4C4B45"/>
        </w:rPr>
        <w:t>Stai aprendo l'app da Safari e non dall'icona in schermata Home. Torna al passo 01, aggiungi l'icona e riapri da lì. Se hai iOS più vecchio di 16.4, devi aggiornare il telefono.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Le notifiche risultano "bloccate dal browser"</w:t>
      </w:r>
    </w:p>
    <w:p>
      <w:pPr>
        <w:spacing w:after="80" w:before="0"/>
      </w:pPr>
      <w:r>
        <w:rPr>
          <w:rFonts w:ascii="Cambria" w:hAnsi="Cambria"/>
          <w:color w:val="4C4B45"/>
        </w:rPr>
        <w:t>Hai negato il permesso la prima volta. Va riattivato dalle impostazioni del browser o del telefono, alla voce del sito: dall'app non è più possibile richiederlo.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Non arriva niente anche se sono attive</w:t>
      </w:r>
    </w:p>
    <w:p>
      <w:pPr>
        <w:spacing w:after="80" w:before="0"/>
      </w:pPr>
      <w:r>
        <w:rPr>
          <w:rFonts w:ascii="Cambria" w:hAnsi="Cambria"/>
          <w:color w:val="4C4B45"/>
        </w:rPr>
        <w:t xml:space="preserve">Apri </w:t>
      </w:r>
      <w:r>
        <w:rPr>
          <w:rFonts w:ascii="Consolas" w:hAnsi="Consolas"/>
          <w:color w:val="4C4B45"/>
          <w:sz w:val="19"/>
          <w:shd w:val="clear" w:fill="F2F1EC"/>
        </w:rPr>
        <w:t>Impostazioni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NOTIFICHE</w:t>
      </w:r>
      <w:r>
        <w:rPr>
          <w:rFonts w:ascii="Cambria" w:hAnsi="Cambria"/>
          <w:color w:val="4C4B45"/>
        </w:rPr>
        <w:t xml:space="preserve"> e prova </w:t>
      </w:r>
      <w:r>
        <w:rPr>
          <w:rFonts w:ascii="Consolas" w:hAnsi="Consolas"/>
          <w:color w:val="4C4B45"/>
          <w:sz w:val="19"/>
          <w:shd w:val="clear" w:fill="F2F1EC"/>
        </w:rPr>
        <w:t>Invia notifica di prova</w:t>
      </w:r>
      <w:r>
        <w:rPr>
          <w:rFonts w:ascii="Cambria" w:hAnsi="Cambria"/>
          <w:color w:val="4C4B45"/>
        </w:rPr>
        <w:t>. Se non arriva, spegni e riaccendi l'interruttore: il collegamento con il telefono si rigenera. Succede dopo aver reinstallato l'app o cambiato telefono.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Le notifiche arrivano due volte</w:t>
      </w:r>
    </w:p>
    <w:p>
      <w:pPr>
        <w:spacing w:after="80" w:before="0"/>
      </w:pPr>
      <w:r>
        <w:rPr>
          <w:rFonts w:ascii="Cambria" w:hAnsi="Cambria"/>
          <w:color w:val="4C4B45"/>
        </w:rPr>
        <w:t>Hai ancora la vecchia icona "CalcioAcinque" insieme a quella nuova, e tutte e due sono collegate. Cancella la vecchia: da quel momento ne arriva una sola.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Non vedo la scheda Gettoni</w:t>
      </w:r>
    </w:p>
    <w:p>
      <w:pPr>
        <w:spacing w:after="80" w:before="0"/>
      </w:pPr>
      <w:r>
        <w:rPr>
          <w:rFonts w:ascii="Cambria" w:hAnsi="Cambria"/>
          <w:color w:val="4C4B45"/>
        </w:rPr>
        <w:t>La tua squadra non usa il sistema gettoni. Non manca nulla.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Ho dimenticato la password</w:t>
      </w:r>
    </w:p>
    <w:p>
      <w:pPr>
        <w:spacing w:after="80" w:before="0"/>
      </w:pPr>
      <w:r>
        <w:rPr>
          <w:rFonts w:ascii="Cambria" w:hAnsi="Cambria"/>
          <w:color w:val="4C4B45"/>
        </w:rPr>
        <w:t xml:space="preserve">Chiedi a chi amministra la squadra: dalla </w:t>
      </w:r>
      <w:r>
        <w:rPr>
          <w:rFonts w:ascii="Consolas" w:hAnsi="Consolas"/>
          <w:color w:val="4C4B45"/>
          <w:sz w:val="19"/>
          <w:shd w:val="clear" w:fill="F2F1EC"/>
        </w:rPr>
        <w:t>Rosa</w:t>
      </w:r>
      <w:r>
        <w:rPr>
          <w:rFonts w:ascii="Cambria" w:hAnsi="Cambria"/>
          <w:color w:val="4C4B45"/>
        </w:rPr>
        <w:t xml:space="preserve"> può impostartene una nuova in un attimo. Appena entri, cambiala da </w:t>
      </w:r>
      <w:r>
        <w:rPr>
          <w:rFonts w:ascii="Consolas" w:hAnsi="Consolas"/>
          <w:color w:val="4C4B45"/>
          <w:sz w:val="19"/>
          <w:shd w:val="clear" w:fill="F2F1EC"/>
        </w:rPr>
        <w:t>Impostazioni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Account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Cambia password</w:t>
      </w:r>
      <w:r>
        <w:rPr>
          <w:rFonts w:ascii="Cambria" w:hAnsi="Cambria"/>
          <w:color w:val="4C4B45"/>
        </w:rPr>
        <w:t>: serve la password attuale e la nuova, almeno 6 caratteri.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Ho aperto la notifica ma non trovo dove rispondere</w:t>
      </w:r>
    </w:p>
    <w:p>
      <w:pPr>
        <w:spacing w:after="80" w:before="0"/>
      </w:pPr>
      <w:r>
        <w:rPr>
          <w:rFonts w:ascii="Cambria" w:hAnsi="Cambria"/>
          <w:color w:val="4C4B45"/>
        </w:rPr>
        <w:t xml:space="preserve">Nella pagina della partita, subito sotto il biglietto, c'è il riquadro con la tua risposta: </w:t>
      </w:r>
      <w:r>
        <w:rPr>
          <w:rFonts w:ascii="Consolas" w:hAnsi="Consolas"/>
          <w:color w:val="4C4B45"/>
          <w:sz w:val="19"/>
          <w:shd w:val="clear" w:fill="F2F1EC"/>
        </w:rPr>
        <w:t>Ci sono</w:t>
      </w:r>
      <w:r>
        <w:rPr>
          <w:rFonts w:ascii="Cambria" w:hAnsi="Cambria"/>
          <w:color w:val="4C4B45"/>
        </w:rPr>
        <w:t xml:space="preserve"> o </w:t>
      </w:r>
      <w:r>
        <w:rPr>
          <w:rFonts w:ascii="Consolas" w:hAnsi="Consolas"/>
          <w:color w:val="4C4B45"/>
          <w:sz w:val="19"/>
          <w:shd w:val="clear" w:fill="F2F1EC"/>
        </w:rPr>
        <w:t>Non ci sono</w:t>
      </w:r>
      <w:r>
        <w:rPr>
          <w:rFonts w:ascii="Cambria" w:hAnsi="Cambria"/>
          <w:color w:val="4C4B45"/>
        </w:rPr>
        <w:t>. Se non sei stato convocato il riquadro chiede la disponibilità, che serve al mister per scegliere.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Vedo la squadra sbagliata</w:t>
      </w:r>
    </w:p>
    <w:p>
      <w:pPr>
        <w:spacing w:after="80" w:before="0"/>
      </w:pPr>
      <w:r>
        <w:rPr>
          <w:rFonts w:ascii="Consolas" w:hAnsi="Consolas"/>
          <w:color w:val="4C4B45"/>
          <w:sz w:val="19"/>
          <w:shd w:val="clear" w:fill="F2F1EC"/>
        </w:rPr>
        <w:t>Impostazioni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I MIEI TEAM</w:t>
      </w:r>
      <w:r>
        <w:rPr>
          <w:rFonts w:ascii="Cambria" w:hAnsi="Cambria"/>
          <w:color w:val="4C4B45"/>
        </w:rPr>
        <w:t xml:space="preserve"> e tocca quella giusta. Tutta l'app cambia insieme: partite, rosa, pagamenti.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Ho sbagliato a rispondere a una convocazione</w:t>
      </w:r>
    </w:p>
    <w:p>
      <w:pPr>
        <w:spacing w:after="80" w:before="0"/>
      </w:pPr>
      <w:r>
        <w:rPr>
          <w:rFonts w:ascii="Cambria" w:hAnsi="Cambria"/>
          <w:color w:val="4C4B45"/>
        </w:rPr>
        <w:t>Apri la partita e rispondi di nuovo: vale l'ultima risposta. Se ormai è passata, avvisa il mister a voce.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Un pagamento è sbagliato</w:t>
      </w:r>
    </w:p>
    <w:p>
      <w:pPr>
        <w:spacing w:after="80" w:before="0"/>
      </w:pPr>
      <w:r>
        <w:rPr>
          <w:rFonts w:ascii="Cambria" w:hAnsi="Cambria"/>
          <w:color w:val="4C4B45"/>
        </w:rPr>
        <w:t>Le voci le crea e le corregge chi tiene la cassa. Segnalaglielo: tu puoi solo dichiarare di aver pagato.</w:t>
      </w:r>
    </w:p>
    <w:p>
      <w:pPr>
        <w:spacing w:after="40" w:before="0"/>
      </w:pPr>
    </w:p>
    <w:p>
      <w:pPr>
        <w:spacing w:after="160" w:before="0"/>
      </w:pPr>
      <w:r>
        <w:rPr>
          <w:rFonts w:ascii="Cambria" w:hAnsi="Cambria"/>
          <w:color w:val="4C4B45"/>
        </w:rPr>
        <w:t>Manuale per i giocatori di InCampo. Per chi convoca, incassa o amministra c'è un manuale a parte.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InCampo - Manuale giocatori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it-IT</dc:language>
</cp:coreProperties>
</file>