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006B45"/>
          <w:sz w:val="18"/>
        </w:rPr>
        <w:t>MANUALE — CHI GESTISCE LA SQUADRA</w:t>
      </w:r>
    </w:p>
    <w:p>
      <w:pPr>
        <w:pStyle w:val="Title"/>
        <w:spacing w:before="200" w:after="80"/>
      </w:pPr>
      <w:r>
        <w:rPr>
          <w:rFonts w:ascii="Segoe UI" w:hAnsi="Segoe UI"/>
          <w:b/>
          <w:color w:val="14181A"/>
          <w:sz w:val="48"/>
        </w:rPr>
        <w:t>InCampo per lo staff</w:t>
      </w:r>
    </w:p>
    <w:p>
      <w:pPr>
        <w:spacing w:after="160" w:before="0"/>
      </w:pPr>
      <w:r>
        <w:rPr>
          <w:rFonts w:ascii="Cambria" w:hAnsi="Cambria"/>
          <w:color w:val="4C4B45"/>
          <w:sz w:val="24"/>
        </w:rPr>
        <w:t>Cosa può fare ciascun ruolo, in che ordine si fanno le cose e quali sono i punti in cui l'app si comporta in modo non ovvio.</w:t>
      </w:r>
    </w:p>
    <w:p>
      <w:pPr>
        <w:spacing w:after="200" w:before="0"/>
      </w:pPr>
      <w:r>
        <w:rPr>
          <w:rFonts w:ascii="Segoe UI" w:hAnsi="Segoe UI"/>
          <w:b/>
          <w:color w:val="006B45"/>
          <w:sz w:val="20"/>
        </w:rPr>
        <w:t>Mister · Cassiere · Admin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Chi può fare cosa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 ruoli valgono </w:t>
      </w:r>
      <w:r>
        <w:rPr>
          <w:rFonts w:ascii="Cambria" w:hAnsi="Cambria"/>
          <w:b/>
          <w:color w:val="4C4B45"/>
        </w:rPr>
        <w:t>per squadra</w:t>
      </w:r>
      <w:r>
        <w:rPr>
          <w:rFonts w:ascii="Cambria" w:hAnsi="Cambria"/>
          <w:color w:val="4C4B45"/>
        </w:rPr>
        <w:t>: la stessa persona può essere Mister nella squadra a 7 e semplice giocatore in quella a 5. L'Admin può fare tutto quello che fanno gli altri due.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EFEDE6"/>
          </w:tcPr>
          <w:p>
            <w:pPr>
              <w:spacing w:after="20"/>
            </w:pPr>
            <w:r>
              <w:rPr>
                <w:rFonts w:ascii="Segoe UI" w:hAnsi="Segoe UI"/>
                <w:b/>
                <w:sz w:val="17"/>
              </w:rPr>
              <w:t>Azione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Giocatore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Mister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Cassiere</w:t>
            </w:r>
          </w:p>
        </w:tc>
        <w:tc>
          <w:tcPr>
            <w:tcW w:type="dxa" w:w="1987"/>
            <w:shd w:val="clear" w:fill="EFEDE6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sz w:val="17"/>
              </w:rPr>
              <w:t>Admin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Dare la disponibilità e rispondere alle convocazioni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Vedere rosa, calendario, statistiche, bacheca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Creare, spostare ed eliminare partite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Convocare e inviare le convocazioni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Segnare presenze, minuti, gol e assist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Pubblicare ed eliminare comunicazioni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Correggere i gettoni a mano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Vedere i pagamenti di tutta la squadra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Creare voci, generare quote, confermare i pagamenti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Registrare l'incasso di una partita e sollecitare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Votare il migliore in campo, condividere convocati e risultato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Convocare un sostituto, revocare, assegnare i turni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Vedere l'affidabilità dei giocatori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Registrare le uscite e vedere il cruscotto Cassa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Aggiungere, modificare ed eliminare giocatori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Assegnare i ruoli e resettare le password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Cambiare regole, costi e codice invito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  <w:tr>
        <w:tc>
          <w:tcPr>
            <w:tcW w:type="dxa" w:w="1987"/>
          </w:tcPr>
          <w:p>
            <w:pPr>
              <w:spacing w:after="20"/>
            </w:pPr>
            <w:r>
              <w:rPr>
                <w:rFonts w:ascii="Cambria" w:hAnsi="Cambria"/>
                <w:sz w:val="19"/>
              </w:rPr>
              <w:t>Gestire la società e chiudere la stagione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color w:val="A09E96"/>
                <w:sz w:val="20"/>
              </w:rPr>
              <w:t>—</w:t>
            </w:r>
          </w:p>
        </w:tc>
        <w:tc>
          <w:tcPr>
            <w:tcW w:type="dxa" w:w="1987"/>
          </w:tcPr>
          <w:p>
            <w:pPr>
              <w:spacing w:after="20"/>
              <w:jc w:val="center"/>
            </w:pPr>
            <w:r>
              <w:rPr>
                <w:rFonts w:ascii="Segoe UI" w:hAnsi="Segoe UI"/>
                <w:b/>
                <w:color w:val="006B45"/>
                <w:sz w:val="20"/>
              </w:rPr>
              <w:t>✓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Il taglio è voluto: il mister organizza il campo senza vedere i soldi di nessuno, il cassiere tiene la cassa senza poter spostare le partite.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Assegnare i ruoli</w:t>
      </w:r>
    </w:p>
    <w:p>
      <w:pPr>
        <w:spacing w:after="160" w:before="0"/>
      </w:pPr>
      <w:r>
        <w:rPr>
          <w:rFonts w:ascii="Cambria" w:hAnsi="Cambria"/>
          <w:color w:val="4C4B45"/>
        </w:rPr>
        <w:t>Lo fa solo l'Admin, e solo per la propria squadra.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la scheda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 xml:space="preserve"> e tocca il giocatore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 dal menu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>Seleziona il ruolo e salva</w:t>
      </w:r>
    </w:p>
    <w:p>
      <w:pPr>
        <w:spacing w:after="160" w:before="0"/>
      </w:pPr>
      <w:r>
        <w:rPr>
          <w:rFonts w:ascii="Cambria" w:hAnsi="Cambria"/>
        </w:rPr>
        <w:t xml:space="preserve">Nella rosa i ruoli si riconoscono dalla sigla sulla maglia: </w:t>
      </w:r>
      <w:r>
        <w:rPr>
          <w:rFonts w:ascii="Consolas" w:hAnsi="Consolas"/>
          <w:sz w:val="19"/>
          <w:shd w:val="clear" w:fill="F2F1EC"/>
        </w:rPr>
        <w:t>CAP</w:t>
      </w:r>
      <w:r>
        <w:rPr>
          <w:rFonts w:ascii="Cambria" w:hAnsi="Cambria"/>
        </w:rPr>
        <w:t xml:space="preserve"> per l'Admin, </w:t>
      </w:r>
      <w:r>
        <w:rPr>
          <w:rFonts w:ascii="Consolas" w:hAnsi="Consolas"/>
          <w:sz w:val="19"/>
          <w:shd w:val="clear" w:fill="F2F1EC"/>
        </w:rPr>
        <w:t>MIS</w:t>
      </w:r>
      <w:r>
        <w:rPr>
          <w:rFonts w:ascii="Cambria" w:hAnsi="Cambria"/>
        </w:rPr>
        <w:t xml:space="preserve"> per il Mister, </w:t>
      </w:r>
      <w:r>
        <w:rPr>
          <w:rFonts w:ascii="Consolas" w:hAnsi="Consolas"/>
          <w:sz w:val="19"/>
          <w:shd w:val="clear" w:fill="F2F1EC"/>
        </w:rPr>
        <w:t>CAS</w:t>
      </w:r>
      <w:r>
        <w:rPr>
          <w:rFonts w:ascii="Cambria" w:hAnsi="Cambria"/>
        </w:rPr>
        <w:t xml:space="preserve"> per il Cassiere. Chi gioca e basta non ha sigla.</w:t>
      </w:r>
    </w:p>
    <w:p>
      <w:pPr>
        <w:spacing w:after="160" w:before="0"/>
      </w:pPr>
      <w:r>
        <w:rPr>
          <w:rFonts w:ascii="Cambria" w:hAnsi="Cambria"/>
        </w:rPr>
        <w:t xml:space="preserve">Lo stesso si fa dalla schermata </w:t>
      </w:r>
      <w:r>
        <w:rPr>
          <w:rFonts w:ascii="Consolas" w:hAnsi="Consolas"/>
          <w:sz w:val="19"/>
          <w:shd w:val="clear" w:fill="F2F1EC"/>
        </w:rPr>
        <w:t>Società</w:t>
      </w:r>
      <w:r>
        <w:rPr>
          <w:rFonts w:ascii="Cambria" w:hAnsi="Cambria"/>
        </w:rPr>
        <w:t xml:space="preserve"> quando iscrivi qualcuno dell'anagrafica a una squadra: scegli il ruolo lì, al momento dell'iscrizione.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L'ultimo Admin non si può togliere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L'app rifiuta di rimuovere o declassare l'unico amministratore rimasto: senza, la squadra diventerebbe ingestibile. Se devi passare la mano, nomina prima il nuovo Admin.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MISTER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La partita, dall'inizio alla fine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Il ciclo è sempre lo stesso, e lo stato della partita cambia con te: </w:t>
      </w:r>
      <w:r>
        <w:rPr>
          <w:rFonts w:ascii="Consolas" w:hAnsi="Consolas"/>
          <w:color w:val="4C4B45"/>
          <w:sz w:val="19"/>
          <w:shd w:val="clear" w:fill="F2F1EC"/>
        </w:rPr>
        <w:t>Programmata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ConvocazioniInviate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InCorso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Conclusa</w:t>
      </w:r>
      <w:r>
        <w:rPr>
          <w:rFonts w:ascii="Cambria" w:hAnsi="Cambria"/>
          <w:color w:val="4C4B45"/>
        </w:rPr>
        <w:t xml:space="preserve">. Le voci nel menu </w:t>
      </w:r>
      <w:r>
        <w:rPr>
          <w:rFonts w:ascii="Consolas" w:hAnsi="Consolas"/>
          <w:color w:val="4C4B45"/>
          <w:sz w:val="19"/>
          <w:shd w:val="clear" w:fill="F2F1EC"/>
        </w:rPr>
        <w:t>⋮</w:t>
      </w:r>
      <w:r>
        <w:rPr>
          <w:rFonts w:ascii="Cambria" w:hAnsi="Cambria"/>
          <w:color w:val="4C4B45"/>
        </w:rPr>
        <w:t xml:space="preserve"> della partita cambiano di conseguenza.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  <w:b/>
        </w:rPr>
        <w:t>Metti la partita in calendario.</w:t>
      </w:r>
      <w:r>
        <w:rPr>
          <w:rFonts w:ascii="Cambria" w:hAnsi="Cambria"/>
        </w:rPr>
        <w:t xml:space="preserve"> Dalla scheda </w:t>
      </w:r>
      <w:r>
        <w:rPr>
          <w:rFonts w:ascii="Consolas" w:hAnsi="Consolas"/>
          <w:sz w:val="19"/>
          <w:shd w:val="clear" w:fill="F2F1EC"/>
        </w:rPr>
        <w:t>Partite</w:t>
      </w:r>
      <w:r>
        <w:rPr>
          <w:rFonts w:ascii="Cambria" w:hAnsi="Cambria"/>
        </w:rPr>
        <w:t xml:space="preserve">, tocca </w:t>
      </w:r>
      <w:r>
        <w:rPr>
          <w:rFonts w:ascii="Consolas" w:hAnsi="Consolas"/>
          <w:sz w:val="19"/>
          <w:shd w:val="clear" w:fill="F2F1EC"/>
        </w:rPr>
        <w:t>+</w:t>
      </w:r>
      <w:r>
        <w:rPr>
          <w:rFonts w:ascii="Cambria" w:hAnsi="Cambria"/>
        </w:rPr>
        <w:t xml:space="preserve"> in alto. Data, ora, campo e avversario. Da qui i giocatori iniziano a dare la disponibilità.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  <w:b/>
        </w:rPr>
        <w:t>Guarda chi c'è.</w:t>
      </w:r>
      <w:r>
        <w:rPr>
          <w:rFonts w:ascii="Cambria" w:hAnsi="Cambria"/>
        </w:rPr>
        <w:t xml:space="preserve"> Apri la partita: sotto la scheda trovi il riepilogo delle disponibilità, giocatore per giocatore. Serve a scegliere, non è ancora una convocazione.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  <w:b/>
        </w:rPr>
        <w:t>Convoca.</w:t>
      </w:r>
      <w:r>
        <w:rPr>
          <w:rFonts w:ascii="Cambria" w:hAnsi="Cambria"/>
        </w:rPr>
        <w:t xml:space="preserve"> Apri la partita, tocca </w:t>
      </w:r>
      <w:r>
        <w:rPr>
          <w:rFonts w:ascii="Consolas" w:hAnsi="Consolas"/>
          <w:sz w:val="19"/>
          <w:shd w:val="clear" w:fill="F2F1EC"/>
        </w:rPr>
        <w:t>Convocazioni</w:t>
      </w:r>
      <w:r>
        <w:rPr>
          <w:rFonts w:ascii="Cambria" w:hAnsi="Cambria"/>
        </w:rPr>
        <w:t xml:space="preserve">, poi </w:t>
      </w:r>
      <w:r>
        <w:rPr>
          <w:rFonts w:ascii="Consolas" w:hAnsi="Consolas"/>
          <w:sz w:val="19"/>
          <w:shd w:val="clear" w:fill="F2F1EC"/>
        </w:rPr>
        <w:t>Convoca Giocatori</w:t>
      </w:r>
      <w:r>
        <w:rPr>
          <w:rFonts w:ascii="Cambria" w:hAnsi="Cambria"/>
        </w:rPr>
        <w:t xml:space="preserve"> e seleziona chi vuoi. Se la squadra ha un tetto di convocati per partita, l'app te lo ricorda quando lo superi.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  <w:b/>
        </w:rPr>
        <w:t>Invia.</w:t>
      </w:r>
      <w:r>
        <w:rPr>
          <w:rFonts w:ascii="Cambria" w:hAnsi="Cambria"/>
        </w:rPr>
        <w:t xml:space="preserve"> Dal menu </w:t>
      </w:r>
      <w:r>
        <w:rPr>
          <w:rFonts w:ascii="Consolas" w:hAnsi="Consolas"/>
          <w:sz w:val="19"/>
          <w:shd w:val="clear" w:fill="F2F1EC"/>
        </w:rPr>
        <w:t>⋮</w:t>
      </w:r>
      <w:r>
        <w:rPr>
          <w:rFonts w:ascii="Cambria" w:hAnsi="Cambria"/>
        </w:rPr>
        <w:t xml:space="preserve"> scegli </w:t>
      </w:r>
      <w:r>
        <w:rPr>
          <w:rFonts w:ascii="Consolas" w:hAnsi="Consolas"/>
          <w:sz w:val="19"/>
          <w:shd w:val="clear" w:fill="F2F1EC"/>
        </w:rPr>
        <w:t>Invia Convocazioni</w:t>
      </w:r>
      <w:r>
        <w:rPr>
          <w:rFonts w:ascii="Cambria" w:hAnsi="Cambria"/>
        </w:rPr>
        <w:t>. Solo adesso partono le notifiche ai convocati, e loro possono confermare o dare forfait.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  <w:b/>
        </w:rPr>
        <w:t>Il giorno della partita.</w:t>
      </w:r>
      <w:r>
        <w:rPr>
          <w:rFonts w:ascii="Cambria" w:hAnsi="Cambria"/>
        </w:rPr>
        <w:t xml:space="preserve"> Dal dettaglio, </w:t>
      </w:r>
      <w:r>
        <w:rPr>
          <w:rFonts w:ascii="Consolas" w:hAnsi="Consolas"/>
          <w:sz w:val="19"/>
          <w:shd w:val="clear" w:fill="F2F1EC"/>
        </w:rPr>
        <w:t>Match Day</w:t>
      </w:r>
      <w:r>
        <w:rPr>
          <w:rFonts w:ascii="Cambria" w:hAnsi="Cambria"/>
        </w:rPr>
        <w:t xml:space="preserve"> per segnare le presenze, oppure </w:t>
      </w:r>
      <w:r>
        <w:rPr>
          <w:rFonts w:ascii="Consolas" w:hAnsi="Consolas"/>
          <w:sz w:val="19"/>
          <w:shd w:val="clear" w:fill="F2F1EC"/>
        </w:rPr>
        <w:t>Inizia Partita</w:t>
      </w:r>
      <w:r>
        <w:rPr>
          <w:rFonts w:ascii="Cambria" w:hAnsi="Cambria"/>
        </w:rPr>
        <w:t xml:space="preserve"> per passare alla schermata </w:t>
      </w:r>
      <w:r>
        <w:rPr>
          <w:rFonts w:ascii="Consolas" w:hAnsi="Consolas"/>
          <w:sz w:val="19"/>
          <w:shd w:val="clear" w:fill="F2F1EC"/>
        </w:rPr>
        <w:t>Live</w:t>
      </w:r>
      <w:r>
        <w:rPr>
          <w:rFonts w:ascii="Cambria" w:hAnsi="Cambria"/>
        </w:rPr>
        <w:t>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6.</w:t>
        <w:tab/>
      </w:r>
      <w:r>
        <w:rPr>
          <w:rFonts w:ascii="Cambria" w:hAnsi="Cambria"/>
          <w:b/>
        </w:rPr>
        <w:t>Segna presenze e statistiche.</w:t>
      </w:r>
      <w:r>
        <w:rPr>
          <w:rFonts w:ascii="Cambria" w:hAnsi="Cambria"/>
        </w:rPr>
        <w:t xml:space="preserve"> In </w:t>
      </w:r>
      <w:r>
        <w:rPr>
          <w:rFonts w:ascii="Consolas" w:hAnsi="Consolas"/>
          <w:sz w:val="19"/>
          <w:shd w:val="clear" w:fill="F2F1EC"/>
        </w:rPr>
        <w:t>Match Day</w:t>
      </w:r>
      <w:r>
        <w:rPr>
          <w:rFonts w:ascii="Cambria" w:hAnsi="Cambria"/>
        </w:rPr>
        <w:t xml:space="preserve"> spunti chi c'era e chi ha giocato; toccando un giocatore inserisci minuti, gol, assist, autogol e gol subiti.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7.</w:t>
        <w:tab/>
      </w:r>
      <w:r>
        <w:rPr>
          <w:rFonts w:ascii="Cambria" w:hAnsi="Cambria"/>
          <w:b/>
        </w:rPr>
        <w:t>Concludi.</w:t>
      </w:r>
      <w:r>
        <w:rPr>
          <w:rFonts w:ascii="Cambria" w:hAnsi="Cambria"/>
        </w:rPr>
        <w:t xml:space="preserve"> Dal menu, </w:t>
      </w:r>
      <w:r>
        <w:rPr>
          <w:rFonts w:ascii="Consolas" w:hAnsi="Consolas"/>
          <w:sz w:val="19"/>
          <w:shd w:val="clear" w:fill="F2F1EC"/>
        </w:rPr>
        <w:t>Concludi Partita</w:t>
      </w:r>
      <w:r>
        <w:rPr>
          <w:rFonts w:ascii="Cambria" w:hAnsi="Cambria"/>
        </w:rPr>
        <w:t>. I risultati entrano nelle statistiche.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Se uno dà forfait: il sostituto con un tocco</w:t>
      </w:r>
    </w:p>
    <w:p>
      <w:pPr>
        <w:spacing w:after="160" w:before="0"/>
      </w:pPr>
      <w:r>
        <w:rPr>
          <w:rFonts w:ascii="Cambria" w:hAnsi="Cambria"/>
        </w:rPr>
        <w:t xml:space="preserve">Quando un convocato risponde </w:t>
      </w:r>
      <w:r>
        <w:rPr>
          <w:rFonts w:ascii="Consolas" w:hAnsi="Consolas"/>
          <w:sz w:val="19"/>
          <w:shd w:val="clear" w:fill="F2F1EC"/>
        </w:rPr>
        <w:t>Non ci sono</w:t>
      </w:r>
      <w:r>
        <w:rPr>
          <w:rFonts w:ascii="Cambria" w:hAnsi="Cambria"/>
        </w:rPr>
        <w:t xml:space="preserve"> ti arriva una notifica, con il numero di chi aveva dato disponibilità ma non è in lista. Aprila: in fondo alla schermata </w:t>
      </w:r>
      <w:r>
        <w:rPr>
          <w:rFonts w:ascii="Consolas" w:hAnsi="Consolas"/>
          <w:sz w:val="19"/>
          <w:shd w:val="clear" w:fill="F2F1EC"/>
        </w:rPr>
        <w:t>Convocazioni</w:t>
      </w:r>
      <w:r>
        <w:rPr>
          <w:rFonts w:ascii="Cambria" w:hAnsi="Cambria"/>
        </w:rPr>
        <w:t xml:space="preserve"> compare la sezione </w:t>
      </w:r>
      <w:r>
        <w:rPr>
          <w:rFonts w:ascii="Consolas" w:hAnsi="Consolas"/>
          <w:sz w:val="19"/>
          <w:shd w:val="clear" w:fill="F2F1EC"/>
        </w:rPr>
        <w:t>DISPONIBILI NON CONVOCATI</w:t>
      </w:r>
      <w:r>
        <w:rPr>
          <w:rFonts w:ascii="Cambria" w:hAnsi="Cambria"/>
        </w:rPr>
        <w:t xml:space="preserve">, ordinata per affidabilità, e accanto a ciascuno il tasto </w:t>
      </w:r>
      <w:r>
        <w:rPr>
          <w:rFonts w:ascii="Consolas" w:hAnsi="Consolas"/>
          <w:sz w:val="19"/>
          <w:shd w:val="clear" w:fill="F2F1EC"/>
        </w:rPr>
        <w:t>Convoca</w:t>
      </w:r>
      <w:r>
        <w:rPr>
          <w:rFonts w:ascii="Cambria" w:hAnsi="Cambria"/>
        </w:rPr>
        <w:t xml:space="preserve">. Un tocco e la convocazione parte, con la notifica. Se la rosa è al completo, prima libera un posto con l'icona </w:t>
      </w:r>
      <w:r>
        <w:rPr>
          <w:rFonts w:ascii="Consolas" w:hAnsi="Consolas"/>
          <w:sz w:val="19"/>
          <w:shd w:val="clear" w:fill="F2F1EC"/>
        </w:rPr>
        <w:t>Revoca convocazione</w:t>
      </w:r>
      <w:r>
        <w:rPr>
          <w:rFonts w:ascii="Cambria" w:hAnsi="Cambria"/>
        </w:rPr>
        <w:t xml:space="preserve"> sulla riga di chi ha dato forfait: la revoca non manda notifiche, avvisalo tu se serve.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Turni di squadra: casacche, palloni, maglie</w:t>
      </w:r>
    </w:p>
    <w:p>
      <w:pPr>
        <w:spacing w:after="160" w:before="0"/>
      </w:pPr>
      <w:r>
        <w:rPr>
          <w:rFonts w:ascii="Cambria" w:hAnsi="Cambria"/>
        </w:rPr>
        <w:t xml:space="preserve">L'Admin definisce i compiti una volta sola in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TURNI DI SQUADRA</w:t>
      </w:r>
      <w:r>
        <w:rPr>
          <w:rFonts w:ascii="Cambria" w:hAnsi="Cambria"/>
        </w:rPr>
        <w:t xml:space="preserve"> (ci sono già dei suggerimenti pronti). Da lì in poi, nel dettaglio di ogni partita con convocati compare il riquadro </w:t>
      </w:r>
      <w:r>
        <w:rPr>
          <w:rFonts w:ascii="Consolas" w:hAnsi="Consolas"/>
          <w:sz w:val="19"/>
          <w:shd w:val="clear" w:fill="F2F1EC"/>
        </w:rPr>
        <w:t>TURNI DI SQUADRA</w:t>
      </w:r>
      <w:r>
        <w:rPr>
          <w:rFonts w:ascii="Cambria" w:hAnsi="Cambria"/>
        </w:rPr>
        <w:t xml:space="preserve">: tocca </w:t>
      </w:r>
      <w:r>
        <w:rPr>
          <w:rFonts w:ascii="Consolas" w:hAnsi="Consolas"/>
          <w:sz w:val="19"/>
          <w:shd w:val="clear" w:fill="F2F1EC"/>
        </w:rPr>
        <w:t>Assegna</w:t>
      </w:r>
      <w:r>
        <w:rPr>
          <w:rFonts w:ascii="Cambria" w:hAnsi="Cambria"/>
        </w:rPr>
        <w:t xml:space="preserve"> e l'app sceglie tra i convocati chi non lo fa da più tempo, un turno a testa, dando la precedenza a chi ha confermato. Toccando una riga cambi la persona o liberi il turno. I turni finiscono anche nel testo da condividere, così nessuno può dire di non saperlo.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Condividere sul gruppo</w:t>
      </w:r>
    </w:p>
    <w:p>
      <w:pPr>
        <w:spacing w:after="160" w:before="0"/>
      </w:pPr>
      <w:r>
        <w:rPr>
          <w:rFonts w:ascii="Cambria" w:hAnsi="Cambria"/>
        </w:rPr>
        <w:t xml:space="preserve">L'icona </w:t>
      </w:r>
      <w:r>
        <w:rPr>
          <w:rFonts w:ascii="Consolas" w:hAnsi="Consolas"/>
          <w:sz w:val="19"/>
          <w:shd w:val="clear" w:fill="F2F1EC"/>
        </w:rPr>
        <w:t>Condividi</w:t>
      </w:r>
      <w:r>
        <w:rPr>
          <w:rFonts w:ascii="Cambria" w:hAnsi="Cambria"/>
        </w:rPr>
        <w:t xml:space="preserve"> in alto, nel dettaglio partita e nelle convocazioni, prepara il messaggio: prima della partita l'elenco di confermati, in attesa e forfait con orario, campo e turni; dopo, il risultato con i marcatori e l'invito a votare il migliore in campo. Puoi aprirlo direttamente in WhatsApp, passarlo a un'altra app o copiarlo. L'app non scrive mai nel gruppo da sola.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Le presenze si bloccano quando concludi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Una partita </w:t>
            </w:r>
            <w:r>
              <w:rPr>
                <w:rFonts w:ascii="Consolas" w:hAnsi="Consolas"/>
                <w:sz w:val="19"/>
                <w:shd w:val="clear" w:fill="F2F1EC"/>
              </w:rPr>
              <w:t>Conclusa</w:t>
            </w:r>
            <w:r>
              <w:rPr>
                <w:rFonts w:ascii="Cambria" w:hAnsi="Cambria"/>
                <w:sz w:val="20"/>
              </w:rPr>
              <w:t xml:space="preserve"> non accetta più modifiche alle presenze. Se ti accorgi di un errore, dal menu </w:t>
            </w:r>
            <w:r>
              <w:rPr>
                <w:rFonts w:ascii="Consolas" w:hAnsi="Consolas"/>
                <w:sz w:val="19"/>
                <w:shd w:val="clear" w:fill="F2F1EC"/>
              </w:rPr>
              <w:t>⋮</w:t>
            </w:r>
            <w:r>
              <w:rPr>
                <w:rFonts w:ascii="Cambria" w:hAnsi="Cambria"/>
                <w:sz w:val="20"/>
              </w:rPr>
              <w:t xml:space="preserve"> scegli </w:t>
            </w:r>
            <w:r>
              <w:rPr>
                <w:rFonts w:ascii="Consolas" w:hAnsi="Consolas"/>
                <w:sz w:val="19"/>
                <w:shd w:val="clear" w:fill="F2F1EC"/>
              </w:rPr>
              <w:t>Riapri partita</w:t>
            </w:r>
            <w:r>
              <w:rPr>
                <w:rFonts w:ascii="Cambria" w:hAnsi="Cambria"/>
                <w:sz w:val="20"/>
              </w:rPr>
              <w:t xml:space="preserve">: torna </w:t>
            </w:r>
            <w:r>
              <w:rPr>
                <w:rFonts w:ascii="Consolas" w:hAnsi="Consolas"/>
                <w:sz w:val="19"/>
                <w:shd w:val="clear" w:fill="F2F1EC"/>
              </w:rPr>
              <w:t>InCorso</w:t>
            </w:r>
            <w:r>
              <w:rPr>
                <w:rFonts w:ascii="Cambria" w:hAnsi="Cambria"/>
                <w:sz w:val="20"/>
              </w:rPr>
              <w:t xml:space="preserve">, correggi e richiudila. I gettoni si riallineano da soli. Meglio ancora, sistema tutto </w:t>
            </w:r>
            <w:r>
              <w:rPr>
                <w:rFonts w:ascii="Cambria" w:hAnsi="Cambria"/>
                <w:i/>
                <w:sz w:val="20"/>
              </w:rPr>
              <w:t>prima</w:t>
            </w:r>
            <w:r>
              <w:rPr>
                <w:rFonts w:ascii="Cambria" w:hAnsi="Cambria"/>
                <w:sz w:val="20"/>
              </w:rPr>
              <w:t xml:space="preserve"> di concludere.</w:t>
            </w:r>
          </w:p>
        </w:tc>
      </w:tr>
    </w:tbl>
    <w:p>
      <w:pPr>
        <w:spacing w:after="160" w:before="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Gettoni: non devi fare niente</w:t>
      </w:r>
    </w:p>
    <w:p>
      <w:pPr>
        <w:spacing w:after="160" w:before="0"/>
      </w:pPr>
      <w:r>
        <w:rPr>
          <w:rFonts w:ascii="Cambria" w:hAnsi="Cambria"/>
        </w:rPr>
        <w:t>Se la squadra usa i gettoni, spuntare un giocatore come presente ne scala uno in automatico. Togliendo la presenza il gettone torna indietro. Chi finisce i gettoni gioca lo stesso: la presenza viene registrata e resta traccia che era a zero.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Migliore in campo e affidabilità</w:t>
      </w:r>
    </w:p>
    <w:p>
      <w:pPr>
        <w:spacing w:after="160" w:before="0"/>
      </w:pPr>
      <w:r>
        <w:rPr>
          <w:rFonts w:ascii="Cambria" w:hAnsi="Cambria"/>
        </w:rPr>
        <w:t xml:space="preserve">A partita conclusa, nel dettaglio compare il riquadro </w:t>
      </w:r>
      <w:r>
        <w:rPr>
          <w:rFonts w:ascii="Consolas" w:hAnsi="Consolas"/>
          <w:sz w:val="19"/>
          <w:shd w:val="clear" w:fill="F2F1EC"/>
        </w:rPr>
        <w:t>MIGLIORE IN CAMPO</w:t>
      </w:r>
      <w:r>
        <w:rPr>
          <w:rFonts w:ascii="Cambria" w:hAnsi="Cambria"/>
        </w:rPr>
        <w:t xml:space="preserve">: ognuno dà un voto, solo a chi era presente e mai a se stesso, e può cambiarlo. Chi vince una partita si porta un punto nella classifica </w:t>
      </w:r>
      <w:r>
        <w:rPr>
          <w:rFonts w:ascii="Consolas" w:hAnsi="Consolas"/>
          <w:sz w:val="19"/>
          <w:shd w:val="clear" w:fill="F2F1EC"/>
        </w:rPr>
        <w:t>MIGLIORE IN CAMPO</w:t>
      </w:r>
      <w:r>
        <w:rPr>
          <w:rFonts w:ascii="Cambria" w:hAnsi="Cambria"/>
        </w:rPr>
        <w:t xml:space="preserve"> in </w:t>
      </w:r>
      <w:r>
        <w:rPr>
          <w:rFonts w:ascii="Consolas" w:hAnsi="Consolas"/>
          <w:sz w:val="19"/>
          <w:shd w:val="clear" w:fill="F2F1EC"/>
        </w:rPr>
        <w:t>Stats</w:t>
      </w:r>
      <w:r>
        <w:rPr>
          <w:rFonts w:ascii="Cambria" w:hAnsi="Cambria"/>
        </w:rPr>
        <w:t>; a pari voti vincono in due.</w:t>
      </w:r>
    </w:p>
    <w:p>
      <w:pPr>
        <w:spacing w:after="160" w:before="0"/>
      </w:pPr>
      <w:r>
        <w:rPr>
          <w:rFonts w:ascii="Cambria" w:hAnsi="Cambria"/>
        </w:rPr>
        <w:t xml:space="preserve">Sempre in </w:t>
      </w:r>
      <w:r>
        <w:rPr>
          <w:rFonts w:ascii="Consolas" w:hAnsi="Consolas"/>
          <w:sz w:val="19"/>
          <w:shd w:val="clear" w:fill="F2F1EC"/>
        </w:rPr>
        <w:t>Stats</w:t>
      </w:r>
      <w:r>
        <w:rPr>
          <w:rFonts w:ascii="Cambria" w:hAnsi="Cambria"/>
        </w:rPr>
        <w:t xml:space="preserve">, ma </w:t>
      </w:r>
      <w:r>
        <w:rPr>
          <w:rFonts w:ascii="Cambria" w:hAnsi="Cambria"/>
          <w:b/>
        </w:rPr>
        <w:t>solo per chi gestisce il campo</w:t>
      </w:r>
      <w:r>
        <w:rPr>
          <w:rFonts w:ascii="Cambria" w:hAnsi="Cambria"/>
        </w:rPr>
        <w:t xml:space="preserve">, c'è </w:t>
      </w:r>
      <w:r>
        <w:rPr>
          <w:rFonts w:ascii="Consolas" w:hAnsi="Consolas"/>
          <w:sz w:val="19"/>
          <w:shd w:val="clear" w:fill="F2F1EC"/>
        </w:rPr>
        <w:t>AFFIDABILITÀ</w:t>
      </w:r>
      <w:r>
        <w:rPr>
          <w:rFonts w:ascii="Cambria" w:hAnsi="Cambria"/>
        </w:rPr>
        <w:t>: per ogni giocatore la percentuale di convocazioni confermate sulle partite concluse, i forfait, le convocazioni lasciate senza risposta e in quanto tempo risponde in media. Lo stesso numero compare quando scegli chi convocare. Serve a decidere, non a fare classifiche pubbliche: i giocatori vedono solo la propria.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Bacheca</w:t>
      </w:r>
    </w:p>
    <w:p>
      <w:pPr>
        <w:spacing w:after="160" w:before="0"/>
      </w:pPr>
      <w:r>
        <w:rPr>
          <w:rFonts w:ascii="Cambria" w:hAnsi="Cambria"/>
        </w:rPr>
        <w:t xml:space="preserve">Dalla scheda </w:t>
      </w:r>
      <w:r>
        <w:rPr>
          <w:rFonts w:ascii="Consolas" w:hAnsi="Consolas"/>
          <w:sz w:val="19"/>
          <w:shd w:val="clear" w:fill="F2F1EC"/>
        </w:rPr>
        <w:t>Bacheca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Nuova Comunicazione</w:t>
      </w:r>
      <w:r>
        <w:rPr>
          <w:rFonts w:ascii="Cambria" w:hAnsi="Cambria"/>
        </w:rPr>
        <w:t xml:space="preserve">. Spuntando </w:t>
      </w:r>
      <w:r>
        <w:rPr>
          <w:rFonts w:ascii="Consolas" w:hAnsi="Consolas"/>
          <w:sz w:val="19"/>
          <w:shd w:val="clear" w:fill="F2F1EC"/>
        </w:rPr>
        <w:t>Importante</w:t>
      </w:r>
      <w:r>
        <w:rPr>
          <w:rFonts w:ascii="Cambria" w:hAnsi="Cambria"/>
        </w:rPr>
        <w:t xml:space="preserve"> l'avviso viene messo in evidenza. Alla pubblicazione parte una notifica a tutti tranne che a te, e puoi vedere chi ha dato </w:t>
      </w:r>
      <w:r>
        <w:rPr>
          <w:rFonts w:ascii="Consolas" w:hAnsi="Consolas"/>
          <w:sz w:val="19"/>
          <w:shd w:val="clear" w:fill="F2F1EC"/>
        </w:rPr>
        <w:t>Presa Visione</w:t>
      </w:r>
      <w:r>
        <w:rPr>
          <w:rFonts w:ascii="Cambria" w:hAnsi="Cambria"/>
        </w:rPr>
        <w:t>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CASSIERE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Far quadrare i conti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Tutto passa da una schermata sola: il </w:t>
      </w:r>
      <w:r>
        <w:rPr>
          <w:rFonts w:ascii="Cambria" w:hAnsi="Cambria"/>
          <w:b/>
          <w:color w:val="4C4B45"/>
        </w:rPr>
        <w:t>portafoglio</w:t>
      </w:r>
      <w:r>
        <w:rPr>
          <w:rFonts w:ascii="Cambria" w:hAnsi="Cambria"/>
          <w:color w:val="4C4B45"/>
        </w:rPr>
        <w:t xml:space="preserve"> in alto sulla Home, oppure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Cassa</w:t>
      </w:r>
      <w:r>
        <w:rPr>
          <w:rFonts w:ascii="Cambria" w:hAnsi="Cambria"/>
          <w:color w:val="4C4B45"/>
        </w:rPr>
        <w:t>. Tu vedi le voci di tutti; ogni giocatore vede solo le proprie.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Le quote di inizio stagione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Controlla che gli importi siano giusti: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CONFIGURAZIONE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, sezione </w:t>
      </w:r>
      <w:r>
        <w:rPr>
          <w:rFonts w:ascii="Consolas" w:hAnsi="Consolas"/>
          <w:sz w:val="19"/>
          <w:shd w:val="clear" w:fill="F2F1EC"/>
        </w:rPr>
        <w:t>Costi (EUR)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Torna in Impostazioni e tocca </w:t>
      </w:r>
      <w:r>
        <w:rPr>
          <w:rFonts w:ascii="Consolas" w:hAnsi="Consolas"/>
          <w:sz w:val="19"/>
          <w:shd w:val="clear" w:fill="F2F1EC"/>
        </w:rPr>
        <w:t>Genera quote in Pagamenti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L'app crea una voce di iscrizione e una di tesseramento per ogni giocatore. </w:t>
      </w:r>
      <w:r>
        <w:rPr>
          <w:rFonts w:ascii="Cambria" w:hAnsi="Cambria"/>
          <w:b/>
        </w:rPr>
        <w:t>Rilanciarla non crea duplicati</w:t>
      </w:r>
      <w:r>
        <w:rPr>
          <w:rFonts w:ascii="Cambria" w:hAnsi="Cambria"/>
        </w:rPr>
        <w:t>, quindi puoi usarla di nuovo dopo aver aggiunto qualcuno</w:t>
      </w:r>
    </w:p>
    <w:p>
      <w:pPr>
        <w:spacing w:after="160" w:before="0"/>
      </w:pPr>
      <w:r>
        <w:rPr>
          <w:rFonts w:ascii="Cambria" w:hAnsi="Cambria"/>
        </w:rPr>
        <w:t xml:space="preserve">Chi paga a partita può essere esentato dalle quote fisse: è una scelta per singola quota, nella sezione </w:t>
      </w:r>
      <w:r>
        <w:rPr>
          <w:rFonts w:ascii="Consolas" w:hAnsi="Consolas"/>
          <w:sz w:val="19"/>
          <w:shd w:val="clear" w:fill="F2F1EC"/>
        </w:rPr>
        <w:t>Chi deve le quote fisse</w:t>
      </w:r>
      <w:r>
        <w:rPr>
          <w:rFonts w:ascii="Cambria" w:hAnsi="Cambria"/>
        </w:rPr>
        <w:t xml:space="preserve"> della configurazione. Di default l'iscrizione la paga solo chi ha la quota stagionale, il tesseramento lo pagano tutti.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L'incasso di una partita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Quando la partita viene conclusa ti compare un avviso in basso con </w:t>
      </w:r>
      <w:r>
        <w:rPr>
          <w:rFonts w:ascii="Consolas" w:hAnsi="Consolas"/>
          <w:sz w:val="19"/>
          <w:shd w:val="clear" w:fill="F2F1EC"/>
        </w:rPr>
        <w:t>Gestisci</w:t>
      </w:r>
      <w:r>
        <w:rPr>
          <w:rFonts w:ascii="Cambria" w:hAnsi="Cambria"/>
        </w:rPr>
        <w:t>. Non è bloccante: puoi rimandare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In qualsiasi momento riapri la partita e scegli </w:t>
      </w:r>
      <w:r>
        <w:rPr>
          <w:rFonts w:ascii="Consolas" w:hAnsi="Consolas"/>
          <w:sz w:val="19"/>
          <w:shd w:val="clear" w:fill="F2F1EC"/>
        </w:rPr>
        <w:t>Incasso partita</w:t>
      </w:r>
      <w:r>
        <w:rPr>
          <w:rFonts w:ascii="Cambria" w:hAnsi="Cambria"/>
        </w:rPr>
        <w:t xml:space="preserve"> dal menu </w:t>
      </w:r>
      <w:r>
        <w:rPr>
          <w:rFonts w:ascii="Consolas" w:hAnsi="Consolas"/>
          <w:sz w:val="19"/>
          <w:shd w:val="clear" w:fill="F2F1EC"/>
        </w:rPr>
        <w:t>⋮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L'app propone già selezionati i giocatori che erano presenti, hanno giocato e pagano a partita. Aggiungi o togli come vuoi: </w:t>
      </w:r>
      <w:r>
        <w:rPr>
          <w:rFonts w:ascii="Cambria" w:hAnsi="Cambria"/>
          <w:b/>
        </w:rPr>
        <w:t>l'ultima parola è tua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Se vuoi, scrivi il </w:t>
      </w:r>
      <w:r>
        <w:rPr>
          <w:rFonts w:ascii="Consolas" w:hAnsi="Consolas"/>
          <w:sz w:val="19"/>
          <w:shd w:val="clear" w:fill="F2F1EC"/>
        </w:rPr>
        <w:t>Costo campo (totale)</w:t>
      </w:r>
      <w:r>
        <w:rPr>
          <w:rFonts w:ascii="Cambria" w:hAnsi="Cambria"/>
        </w:rPr>
        <w:t xml:space="preserve">: viene registrato come uscita di cassa legata alla partita, e se rilanci l'incasso si aggiorna invece di duplicarsi. Con </w:t>
      </w:r>
      <w:r>
        <w:rPr>
          <w:rFonts w:ascii="Consolas" w:hAnsi="Consolas"/>
          <w:sz w:val="19"/>
          <w:shd w:val="clear" w:fill="F2F1EC"/>
        </w:rPr>
        <w:t>Dividi</w:t>
      </w:r>
      <w:r>
        <w:rPr>
          <w:rFonts w:ascii="Cambria" w:hAnsi="Cambria"/>
        </w:rPr>
        <w:t xml:space="preserve"> acceso l'importo a testa diventa il costo diviso tra i selezionati, arrotondato ai 50 centesimi per eccesso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 xml:space="preserve">Lascia acceso </w:t>
      </w:r>
      <w:r>
        <w:rPr>
          <w:rFonts w:ascii="Consolas" w:hAnsi="Consolas"/>
          <w:sz w:val="19"/>
          <w:shd w:val="clear" w:fill="F2F1EC"/>
        </w:rPr>
        <w:t>Avvisa con una notifica</w:t>
      </w:r>
      <w:r>
        <w:rPr>
          <w:rFonts w:ascii="Cambria" w:hAnsi="Cambria"/>
        </w:rPr>
        <w:t xml:space="preserve"> se vuoi che ricevano l'avviso subito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6.</w:t>
        <w:tab/>
      </w:r>
      <w:r>
        <w:rPr>
          <w:rFonts w:ascii="Cambria" w:hAnsi="Cambria"/>
        </w:rPr>
        <w:t xml:space="preserve">Conferma con </w:t>
      </w:r>
      <w:r>
        <w:rPr>
          <w:rFonts w:ascii="Consolas" w:hAnsi="Consolas"/>
          <w:sz w:val="19"/>
          <w:shd w:val="clear" w:fill="F2F1EC"/>
        </w:rPr>
        <w:t>Addebita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Nessun rischio di addebitare due volte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Chi è già stato addebitato per quella partita risulta segnalato e viene saltato. Puoi riaprire l'incasso quante volte vuoi — capita spesso, perché le presenze si sistemano dopo.</w:t>
            </w:r>
          </w:p>
        </w:tc>
      </w:tr>
    </w:tbl>
    <w:p>
      <w:pPr>
        <w:spacing w:after="160" w:before="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Il giro di un pagamento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Da pagare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La voce è stata creata e nessuno l'ha ancora saldata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In verifica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Il giocatore ha toccato </w:t>
            </w:r>
            <w:r>
              <w:rPr>
                <w:rFonts w:ascii="Cambria" w:hAnsi="Cambria"/>
                <w:i/>
                <w:sz w:val="20"/>
              </w:rPr>
              <w:t>Ho pagato</w:t>
            </w:r>
            <w:r>
              <w:rPr>
                <w:rFonts w:ascii="Cambria" w:hAnsi="Cambria"/>
                <w:sz w:val="20"/>
              </w:rPr>
              <w:t>. È una dichiarazione, non una prova: tocca a te controllare l'accredito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Pagato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L'hai confermato tu, aprendo la voce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Per il resto: </w:t>
      </w:r>
      <w:r>
        <w:rPr>
          <w:rFonts w:ascii="Consolas" w:hAnsi="Consolas"/>
          <w:sz w:val="19"/>
          <w:shd w:val="clear" w:fill="F2F1EC"/>
        </w:rPr>
        <w:t>+</w:t>
      </w:r>
      <w:r>
        <w:rPr>
          <w:rFonts w:ascii="Cambria" w:hAnsi="Cambria"/>
        </w:rPr>
        <w:t xml:space="preserve"> in alto crea una voce a mano, l'icona della campanella manda un </w:t>
      </w:r>
      <w:r>
        <w:rPr>
          <w:rFonts w:ascii="Consolas" w:hAnsi="Consolas"/>
          <w:sz w:val="19"/>
          <w:shd w:val="clear" w:fill="F2F1EC"/>
        </w:rPr>
        <w:t>Sollecita</w:t>
      </w:r>
      <w:r>
        <w:rPr>
          <w:rFonts w:ascii="Cambria" w:hAnsi="Cambria"/>
        </w:rPr>
        <w:t xml:space="preserve"> a chi è in arretrato. Il sollecito è sempre manuale — l'app non ne manda mai per conto suo.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Uscite e cruscotto: le tre viste della Cassa</w:t>
      </w:r>
    </w:p>
    <w:p>
      <w:pPr>
        <w:spacing w:after="160" w:before="0"/>
      </w:pPr>
      <w:r>
        <w:rPr>
          <w:rFonts w:ascii="Cambria" w:hAnsi="Cambria"/>
        </w:rPr>
        <w:t xml:space="preserve">In cima alla </w:t>
      </w:r>
      <w:r>
        <w:rPr>
          <w:rFonts w:ascii="Consolas" w:hAnsi="Consolas"/>
          <w:sz w:val="19"/>
          <w:shd w:val="clear" w:fill="F2F1EC"/>
        </w:rPr>
        <w:t>Cassa</w:t>
      </w:r>
      <w:r>
        <w:rPr>
          <w:rFonts w:ascii="Cambria" w:hAnsi="Cambria"/>
        </w:rPr>
        <w:t xml:space="preserve">, tu vedi un selettore che i giocatori non hanno: </w:t>
      </w:r>
      <w:r>
        <w:rPr>
          <w:rFonts w:ascii="Consolas" w:hAnsi="Consolas"/>
          <w:sz w:val="19"/>
          <w:shd w:val="clear" w:fill="F2F1EC"/>
        </w:rPr>
        <w:t>Entrate</w:t>
      </w:r>
      <w:r>
        <w:rPr>
          <w:rFonts w:ascii="Cambria" w:hAnsi="Cambria"/>
        </w:rPr>
        <w:t xml:space="preserve"> è la lista di sempre; </w:t>
      </w:r>
      <w:r>
        <w:rPr>
          <w:rFonts w:ascii="Consolas" w:hAnsi="Consolas"/>
          <w:sz w:val="19"/>
          <w:shd w:val="clear" w:fill="F2F1EC"/>
        </w:rPr>
        <w:t>Uscite</w:t>
      </w:r>
      <w:r>
        <w:rPr>
          <w:rFonts w:ascii="Cambria" w:hAnsi="Cambria"/>
        </w:rPr>
        <w:t xml:space="preserve"> raccoglie quello che esce (campo, arbitro, materiale, trasferta, altro), con </w:t>
      </w:r>
      <w:r>
        <w:rPr>
          <w:rFonts w:ascii="Consolas" w:hAnsi="Consolas"/>
          <w:sz w:val="19"/>
          <w:shd w:val="clear" w:fill="F2F1EC"/>
        </w:rPr>
        <w:t>+</w:t>
      </w:r>
      <w:r>
        <w:rPr>
          <w:rFonts w:ascii="Cambria" w:hAnsi="Cambria"/>
        </w:rPr>
        <w:t xml:space="preserve"> per aggiungere e un tocco sulla riga per correggere o cancellare; </w:t>
      </w:r>
      <w:r>
        <w:rPr>
          <w:rFonts w:ascii="Consolas" w:hAnsi="Consolas"/>
          <w:sz w:val="19"/>
          <w:shd w:val="clear" w:fill="F2F1EC"/>
        </w:rPr>
        <w:t>Cassa</w:t>
      </w:r>
      <w:r>
        <w:rPr>
          <w:rFonts w:ascii="Cambria" w:hAnsi="Cambria"/>
        </w:rPr>
        <w:t xml:space="preserve"> è il cruscotto.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Saldo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Incassato meno uscite: i soldi che ci sono davvero. Sotto, incassato, uscite, da incassare e in verifica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Partite da incassare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Le partite concluse per cui non hai ancora registrato addebiti. Toccane una e si apre l'incasso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Arretrati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Quanto deve ciascuno. Toccando un nome si prepara un sollecito personale con le voci, PayPal e IBAN, da mandare su WhatsApp; </w:t>
            </w:r>
            <w:r>
              <w:rPr>
                <w:rFonts w:ascii="Cambria" w:hAnsi="Cambria"/>
                <w:i/>
                <w:sz w:val="20"/>
              </w:rPr>
              <w:t>Sollecita con notifica</w:t>
            </w:r>
            <w:r>
              <w:rPr>
                <w:rFonts w:ascii="Cambria" w:hAnsi="Cambria"/>
                <w:sz w:val="20"/>
              </w:rPr>
              <w:t xml:space="preserve"> avvisa tutti in una volta, </w:t>
            </w:r>
            <w:r>
              <w:rPr>
                <w:rFonts w:ascii="Cambria" w:hAnsi="Cambria"/>
                <w:i/>
                <w:sz w:val="20"/>
              </w:rPr>
              <w:t>Condividi elenco</w:t>
            </w:r>
            <w:r>
              <w:rPr>
                <w:rFonts w:ascii="Cambria" w:hAnsi="Cambria"/>
                <w:sz w:val="20"/>
              </w:rPr>
              <w:t xml:space="preserve"> prepara la lista per il gruppo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Uscite per categoria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Dove vanno i soldi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Esporta movimenti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Un CSV con entrate e uscite della stagione, pronto per Excel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Ogni lunedì alle 9 ti arriva una notifica di </w:t>
      </w:r>
      <w:r>
        <w:rPr>
          <w:rFonts w:ascii="Cambria" w:hAnsi="Cambria"/>
          <w:b/>
        </w:rPr>
        <w:t>riepilogo cassa</w:t>
      </w:r>
      <w:r>
        <w:rPr>
          <w:rFonts w:ascii="Cambria" w:hAnsi="Cambria"/>
        </w:rPr>
        <w:t xml:space="preserve"> con da incassare, uscite e partite da chiudere, solo se c'è qualcosa in sospeso. Si spegne come le altre, 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NOTIFICHE</w:t>
      </w:r>
      <w:r>
        <w:rPr>
          <w:rFonts w:ascii="Cambria" w:hAnsi="Cambria"/>
        </w:rPr>
        <w:t>. Il cruscotto segue la stagione scelta con l'icona del calendario, come il resto della Cassa.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PayPal e IBAN</w:t>
      </w:r>
    </w:p>
    <w:p>
      <w:pPr>
        <w:spacing w:after="160" w:before="0"/>
      </w:pPr>
      <w:r>
        <w:rPr>
          <w:rFonts w:ascii="Cambria" w:hAnsi="Cambria"/>
        </w:rPr>
        <w:t xml:space="preserve">Sono i dati che i giocatori vedono nel riquadro </w:t>
      </w:r>
      <w:r>
        <w:rPr>
          <w:rFonts w:ascii="Consolas" w:hAnsi="Consolas"/>
          <w:sz w:val="19"/>
          <w:shd w:val="clear" w:fill="F2F1EC"/>
        </w:rPr>
        <w:t>Come pagare</w:t>
      </w:r>
      <w:r>
        <w:rPr>
          <w:rFonts w:ascii="Cambria" w:hAnsi="Cambria"/>
        </w:rPr>
        <w:t xml:space="preserve">. Si impostano una volta sulla </w:t>
      </w:r>
      <w:r>
        <w:rPr>
          <w:rFonts w:ascii="Cambria" w:hAnsi="Cambria"/>
          <w:b/>
        </w:rPr>
        <w:t>società</w:t>
      </w:r>
      <w:r>
        <w:rPr>
          <w:rFonts w:ascii="Cambria" w:hAnsi="Cambria"/>
        </w:rPr>
        <w:t xml:space="preserve"> e valgono per tutte le sue squadre; se una squadra incassa su un conto diverso, la si sovrascrive 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Come farsi pagare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>. Svuotando il campo si torna ai dati della società.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ADMIN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Rosa, regole e società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Quasi tutto vive in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>, l'ingranaggio in alto a destra della Home.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Far entrare la gente</w:t>
      </w:r>
    </w:p>
    <w:p>
      <w:pPr>
        <w:spacing w:after="160" w:before="0"/>
      </w:pPr>
      <w:r>
        <w:rPr>
          <w:rFonts w:ascii="Cambria" w:hAnsi="Cambria"/>
        </w:rPr>
        <w:t xml:space="preserve">Il </w:t>
      </w:r>
      <w:r>
        <w:rPr>
          <w:rFonts w:ascii="Cambria" w:hAnsi="Cambria"/>
          <w:b/>
        </w:rPr>
        <w:t>codice invito</w:t>
      </w:r>
      <w:r>
        <w:rPr>
          <w:rFonts w:ascii="Cambria" w:hAnsi="Cambria"/>
        </w:rPr>
        <w:t xml:space="preserve"> è in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I MIEI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Codice invito</w:t>
      </w:r>
      <w:r>
        <w:rPr>
          <w:rFonts w:ascii="Cambria" w:hAnsi="Cambria"/>
        </w:rPr>
        <w:t xml:space="preserve">. È uno solo per squadra e si può girare a tutti: chi lo usa entra come semplice giocatore, i ruoli li assegni dopo. La finestra mostra anche il </w:t>
      </w:r>
      <w:r>
        <w:rPr>
          <w:rFonts w:ascii="Cambria" w:hAnsi="Cambria"/>
          <w:b/>
        </w:rPr>
        <w:t>QR</w:t>
      </w:r>
      <w:r>
        <w:rPr>
          <w:rFonts w:ascii="Cambria" w:hAnsi="Cambria"/>
        </w:rPr>
        <w:t xml:space="preserve"> da far scansionare a bordo campo e il </w:t>
      </w:r>
      <w:r>
        <w:rPr>
          <w:rFonts w:ascii="Cambria" w:hAnsi="Cambria"/>
          <w:b/>
        </w:rPr>
        <w:t>link diretto</w:t>
      </w:r>
      <w:r>
        <w:rPr>
          <w:rFonts w:ascii="Cambria" w:hAnsi="Cambria"/>
        </w:rPr>
        <w:t xml:space="preserve"> (</w:t>
      </w:r>
      <w:r>
        <w:rPr>
          <w:rFonts w:ascii="Consolas" w:hAnsi="Consolas"/>
          <w:sz w:val="19"/>
          <w:shd w:val="clear" w:fill="F2F1EC"/>
        </w:rPr>
        <w:t>incampo.studiorocket.it/#/join/CODICE</w:t>
      </w:r>
      <w:r>
        <w:rPr>
          <w:rFonts w:ascii="Cambria" w:hAnsi="Cambria"/>
        </w:rPr>
        <w:t xml:space="preserve">): chi lo apre trova il codice già compilato e verificato, gli resta solo da scrivere il nome. </w:t>
      </w:r>
      <w:r>
        <w:rPr>
          <w:rFonts w:ascii="Consolas" w:hAnsi="Consolas"/>
          <w:sz w:val="19"/>
          <w:shd w:val="clear" w:fill="F2F1EC"/>
        </w:rPr>
        <w:t>Condividi</w:t>
      </w:r>
      <w:r>
        <w:rPr>
          <w:rFonts w:ascii="Cambria" w:hAnsi="Cambria"/>
        </w:rPr>
        <w:t xml:space="preserve"> prepara il messaggio con link e codice. Lo stesso vale per il codice della società, dalla sua pagina.</w:t>
      </w:r>
    </w:p>
    <w:p>
      <w:pPr>
        <w:spacing w:after="160" w:before="0"/>
      </w:pPr>
      <w:r>
        <w:rPr>
          <w:rFonts w:ascii="Cambria" w:hAnsi="Cambria"/>
        </w:rPr>
        <w:t xml:space="preserve">Puoi anche precaricare la rosa dalla scheda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 xml:space="preserve"> con </w:t>
      </w:r>
      <w:r>
        <w:rPr>
          <w:rFonts w:ascii="Consolas" w:hAnsi="Consolas"/>
          <w:sz w:val="19"/>
          <w:shd w:val="clear" w:fill="F2F1EC"/>
        </w:rPr>
        <w:t>Nuovo Giocatore</w:t>
      </w:r>
      <w:r>
        <w:rPr>
          <w:rFonts w:ascii="Cambria" w:hAnsi="Cambria"/>
        </w:rPr>
        <w:t xml:space="preserve">: quando la persona si registra con il codice, trova il proprio nome sotto </w:t>
      </w:r>
      <w:r>
        <w:rPr>
          <w:rFonts w:ascii="Consolas" w:hAnsi="Consolas"/>
          <w:sz w:val="19"/>
          <w:shd w:val="clear" w:fill="F2F1EC"/>
        </w:rPr>
        <w:t>Sei uno di questi?</w:t>
      </w:r>
      <w:r>
        <w:rPr>
          <w:rFonts w:ascii="Cambria" w:hAnsi="Cambria"/>
        </w:rPr>
        <w:t xml:space="preserve"> e riprende la scheda già pronta, con numero di maglia e storico.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Regole e costi</w:t>
      </w:r>
    </w:p>
    <w:p>
      <w:pPr>
        <w:spacing w:after="160" w:before="0"/>
      </w:pPr>
      <w:r>
        <w:rPr>
          <w:rFonts w:ascii="Cambria" w:hAnsi="Cambria"/>
        </w:rPr>
        <w:t xml:space="preserve">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CONFIGURAZIONE TEAM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Modifica</w:t>
      </w:r>
      <w:r>
        <w:rPr>
          <w:rFonts w:ascii="Cambria" w:hAnsi="Cambria"/>
        </w:rPr>
        <w:t xml:space="preserve"> si imposta tutto quello che definisce la squadra: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Formato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A5, A7, A8 o A11. Cambiarlo azzera i ruoli non previsti dal nuovo formato — per esempio il Pivot passando da A5 ad A7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Regole di gioco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Giocatori in campo, tetto di convocati per partita (0 = nessun limite), numero di tempi e minuti per tempo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Sistema gettoni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Acceso o spento, e quanti gettoni a testa. Da spento, la scheda Gettoni sparisce per tutti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Costi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Quota iscrizione, quota tesseramento e costo a partita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Come pagano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Il regime di default della squadra e i minuti minimi perché una presenza faccia scattare l'addebito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Promemoria partita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Quante ore prima far partire l'avviso ai convocati. </w:t>
            </w:r>
            <w:r>
              <w:rPr>
                <w:rFonts w:ascii="Cambria" w:hAnsi="Cambria"/>
                <w:i/>
                <w:sz w:val="20"/>
              </w:rPr>
              <w:t>0 lo spegne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Il regime di pagamento si può cambiare sul singolo giocatore dalla </w:t>
      </w:r>
      <w:r>
        <w:rPr>
          <w:rFonts w:ascii="Consolas" w:hAnsi="Consolas"/>
          <w:sz w:val="19"/>
          <w:shd w:val="clear" w:fill="F2F1EC"/>
        </w:rPr>
        <w:t>Rosa</w:t>
      </w:r>
      <w:r>
        <w:rPr>
          <w:rFonts w:ascii="Cambria" w:hAnsi="Cambria"/>
        </w:rPr>
        <w:t>: lasciandolo su "come la squadra" segue il default, così cambiando il default cambiano tutti quelli che non hanno una scelta personale.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La società</w:t>
      </w:r>
    </w:p>
    <w:p>
      <w:pPr>
        <w:spacing w:after="160" w:before="0"/>
      </w:pPr>
      <w:r>
        <w:rPr>
          <w:rFonts w:ascii="Cambria" w:hAnsi="Cambria"/>
        </w:rPr>
        <w:t xml:space="preserve">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SOCIETA</w:t>
      </w:r>
      <w:r>
        <w:rPr>
          <w:rFonts w:ascii="Cambria" w:hAnsi="Cambria"/>
        </w:rPr>
        <w:t>. La società raggruppa più squadre — tipicamente una a 5 e una a 7 — con un'unica anagrafica: una persona registrata lì si iscrive a entrambe le squadre e resta una persona sola, con tessere, ruoli e conti separati per squadra. Qui imposti anche i dati di pagamento validi per tutte.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Fine stagione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Ogni squadra ha la sua stagione e la chiude quando vuole: la squadra a 5 e quella a 7 della stessa società possono trovarsi in stagioni diverse. La trovi in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STAGIONE</w:t>
      </w:r>
      <w:r>
        <w:rPr>
          <w:rFonts w:ascii="Cambria" w:hAnsi="Cambria"/>
          <w:color w:val="4C4B45"/>
        </w:rPr>
        <w:t>.</w:t>
      </w:r>
    </w:p>
    <w:p>
      <w:pPr>
        <w:spacing w:after="160" w:before="0"/>
      </w:pPr>
      <w:r>
        <w:rPr>
          <w:rFonts w:ascii="Cambria" w:hAnsi="Cambria"/>
        </w:rPr>
        <w:t xml:space="preserve">Chiudere significa due cose insieme: </w:t>
      </w:r>
      <w:r>
        <w:rPr>
          <w:rFonts w:ascii="Cambria" w:hAnsi="Cambria"/>
          <w:b/>
        </w:rPr>
        <w:t>archiviare</w:t>
      </w:r>
      <w:r>
        <w:rPr>
          <w:rFonts w:ascii="Cambria" w:hAnsi="Cambria"/>
        </w:rPr>
        <w:t xml:space="preserve"> quello che c'è stato e </w:t>
      </w:r>
      <w:r>
        <w:rPr>
          <w:rFonts w:ascii="Cambria" w:hAnsi="Cambria"/>
          <w:b/>
        </w:rPr>
        <w:t>ripartire da zero</w:t>
      </w:r>
      <w:r>
        <w:rPr>
          <w:rFonts w:ascii="Cambria" w:hAnsi="Cambria"/>
        </w:rPr>
        <w:t>.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Partite e pagamenti della stagione restano consultabili nell'archivio, in sola lettura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A tutta la rosa vengono azzerati i gettoni e ricaricati quelli della nuova stagione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Iscrizione e tesseramento tornano da pagare per tutti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</w:rPr>
        <w:t>Si apre una stagione nuova, che diventa quella corrente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E7E7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8A1F1F"/>
                <w:sz w:val="21"/>
              </w:rPr>
              <w:t>Non si torna indietro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La chiusura non è annullabile dall'app. Prima di chiudere, incassa quello che puoi: </w:t>
            </w:r>
            <w:r>
              <w:rPr>
                <w:rFonts w:ascii="Cambria" w:hAnsi="Cambria"/>
                <w:b/>
                <w:sz w:val="20"/>
              </w:rPr>
              <w:t>se ci sono voci non saldate l'app si ferma e ti dice quanto manca</w:t>
            </w:r>
            <w:r>
              <w:rPr>
                <w:rFonts w:ascii="Cambria" w:hAnsi="Cambria"/>
                <w:sz w:val="20"/>
              </w:rPr>
              <w:t xml:space="preserve">. Puoi comunque forzare con </w:t>
            </w:r>
            <w:r>
              <w:rPr>
                <w:rFonts w:ascii="Consolas" w:hAnsi="Consolas"/>
                <w:sz w:val="19"/>
                <w:shd w:val="clear" w:fill="F2F1EC"/>
              </w:rPr>
              <w:t>Chiudi e condona</w:t>
            </w:r>
            <w:r>
              <w:rPr>
                <w:rFonts w:ascii="Cambria" w:hAnsi="Cambria"/>
                <w:sz w:val="20"/>
              </w:rPr>
              <w:t>, ma è esattamente quello che dice — quegli arretrati non li rivedi più nei conti della stagione nuova.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Il nome della stagione lo calcola l'app dall'anno in corso ("2026/27"): puoi scriverne uno tuo. Chiudendo a metà stagione il nome calcolato sarebbe uguale a quello appena chiuso, e in quel caso l'app accoda un progressivo — "2026/27 (2)" — così nell'archivio le due voci restano distinguibili.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Consultare l'archivio</w:t>
      </w:r>
    </w:p>
    <w:p>
      <w:pPr>
        <w:spacing w:after="160" w:before="0"/>
      </w:pPr>
      <w:r>
        <w:rPr>
          <w:rFonts w:ascii="Cambria" w:hAnsi="Cambria"/>
        </w:rPr>
        <w:t xml:space="preserve">Quando esiste più di una stagione, nelle schede </w:t>
      </w:r>
      <w:r>
        <w:rPr>
          <w:rFonts w:ascii="Consolas" w:hAnsi="Consolas"/>
          <w:sz w:val="19"/>
          <w:shd w:val="clear" w:fill="F2F1EC"/>
        </w:rPr>
        <w:t>Partite</w:t>
      </w:r>
      <w:r>
        <w:rPr>
          <w:rFonts w:ascii="Cambria" w:hAnsi="Cambria"/>
        </w:rPr>
        <w:t xml:space="preserve"> e nella </w:t>
      </w:r>
      <w:r>
        <w:rPr>
          <w:rFonts w:ascii="Consolas" w:hAnsi="Consolas"/>
          <w:sz w:val="19"/>
          <w:shd w:val="clear" w:fill="F2F1EC"/>
        </w:rPr>
        <w:t>Cassa</w:t>
      </w:r>
      <w:r>
        <w:rPr>
          <w:rFonts w:ascii="Cambria" w:hAnsi="Cambria"/>
        </w:rPr>
        <w:t xml:space="preserve"> compare l'icona del calendario per cambiare stagione. Su una stagione chiusa appare una fascia che avvisa che sei nell'archivio, e i tasti per creare o modificare spariscono.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Da sapere prima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L'app ha cambiato nome e indirizzo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Si chiamava CalcioAcinque e stava su </w:t>
      </w:r>
      <w:r>
        <w:rPr>
          <w:rFonts w:ascii="Consolas" w:hAnsi="Consolas"/>
          <w:color w:val="4C4B45"/>
          <w:sz w:val="19"/>
          <w:shd w:val="clear" w:fill="F2F1EC"/>
        </w:rPr>
        <w:t>calcioacinque.studiorocket.it</w:t>
      </w:r>
      <w:r>
        <w:rPr>
          <w:rFonts w:ascii="Cambria" w:hAnsi="Cambria"/>
          <w:color w:val="4C4B45"/>
        </w:rPr>
        <w:t xml:space="preserve">: quell'indirizzo rimanda al nuovo per qualche settimana, poi smette. Chi aveva l'icona vecchia deve reinstallare da </w:t>
      </w:r>
      <w:r>
        <w:rPr>
          <w:rFonts w:ascii="Consolas" w:hAnsi="Consolas"/>
          <w:color w:val="4C4B45"/>
          <w:sz w:val="19"/>
          <w:shd w:val="clear" w:fill="F2F1EC"/>
        </w:rPr>
        <w:t>incampo.studiorocket.it</w:t>
      </w:r>
      <w:r>
        <w:rPr>
          <w:rFonts w:ascii="Cambria" w:hAnsi="Cambria"/>
          <w:color w:val="4C4B45"/>
        </w:rPr>
        <w:t>, cancellare la vecchia e riattivare le notifiche, altrimenti gli arrivano doppie. Vale la pena ricordarlo in bacheca.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notifiche arrivano solo a chi le ha attivate</w:t>
      </w:r>
    </w:p>
    <w:p>
      <w:pPr>
        <w:spacing w:after="80" w:before="0"/>
      </w:pPr>
      <w:r>
        <w:rPr>
          <w:rFonts w:ascii="Cambria" w:hAnsi="Cambria"/>
          <w:color w:val="4C4B45"/>
        </w:rPr>
        <w:t>Nessuna notifica raggiunge chi non ha acceso l'interruttore, e su iPhone chi non ha aggiunto l'app alla schermata Home. Per le cose importanti, la bacheca resta il posto giusto: quella la vedono tutti quando aprono l'app.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Spostare una partita rifà il promemoria</w:t>
      </w:r>
    </w:p>
    <w:p>
      <w:pPr>
        <w:spacing w:after="80" w:before="0"/>
      </w:pPr>
      <w:r>
        <w:rPr>
          <w:rFonts w:ascii="Cambria" w:hAnsi="Cambria"/>
          <w:color w:val="4C4B45"/>
        </w:rPr>
        <w:t>Se cambi data, ora o campo, ai convocati parte una notifica di modifica e il promemoria viene ricalcolato sul nuovo orario. Non devi fare nulla, e non ne arrivano due.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spunte "iscrizione pagata" sulla scheda giocatore non si toccano</w:t>
      </w:r>
    </w:p>
    <w:p>
      <w:pPr>
        <w:spacing w:after="80" w:before="0"/>
      </w:pPr>
      <w:r>
        <w:rPr>
          <w:rFonts w:ascii="Cambria" w:hAnsi="Cambria"/>
          <w:color w:val="4C4B45"/>
        </w:rPr>
        <w:t>Non sono modificabili a mano di proposito: si accendono da sole quando la voce corrispondente in Cassa risulta pagata. Un solo posto dove segnare i soldi, così non ci sono due verità che si contraddicono.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Cancellare un giocatore non cancella i suoi conti</w:t>
      </w:r>
    </w:p>
    <w:p>
      <w:pPr>
        <w:spacing w:after="80" w:before="0"/>
      </w:pPr>
      <w:r>
        <w:rPr>
          <w:rFonts w:ascii="Cambria" w:hAnsi="Cambria"/>
          <w:color w:val="4C4B45"/>
        </w:rPr>
        <w:t>Le voci di pagamento restano, con il nome congelato al momento della creazione: i totali della stagione non cambiano da sotto. Lo stesso vale per i movimenti dei gettoni e per le comunicazioni che aveva scritto.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La disponibilità non è la convocazione</w:t>
      </w:r>
    </w:p>
    <w:p>
      <w:pPr>
        <w:spacing w:after="80" w:before="0"/>
      </w:pPr>
      <w:r>
        <w:rPr>
          <w:rFonts w:ascii="Cambria" w:hAnsi="Cambria"/>
          <w:color w:val="4C4B45"/>
        </w:rPr>
        <w:t>Sono due cose separate e i giocatori le confondono spesso. La disponibilità la danno loro, quando vogliono; la convocazione la mandi tu a un gruppo ristretto, ed è la risposta a quella che fa fede.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Ogni squadra ha i suoi conti e le sue regole</w:t>
      </w:r>
    </w:p>
    <w:p>
      <w:pPr>
        <w:spacing w:after="80" w:before="0"/>
      </w:pPr>
      <w:r>
        <w:rPr>
          <w:rFonts w:ascii="Cambria" w:hAnsi="Cambria"/>
          <w:color w:val="4C4B45"/>
        </w:rPr>
        <w:t>Anche dentro la stessa società: costi, gettoni, promemoria e ruoli sono per squadra. Se gestisci entrambe, controlla in alto quale hai aperta prima di cambiare qualcosa.</w:t>
      </w:r>
    </w:p>
    <w:p>
      <w:pPr>
        <w:spacing w:after="40" w:before="0"/>
      </w:pPr>
    </w:p>
    <w:p>
      <w:pPr>
        <w:spacing w:after="160" w:before="0"/>
      </w:pPr>
      <w:r>
        <w:rPr>
          <w:rFonts w:ascii="Cambria" w:hAnsi="Cambria"/>
          <w:color w:val="4C4B45"/>
        </w:rPr>
        <w:t>Manuale per Mister, Cassiere e Admin di InCampo. Per i giocatori c'è un manuale a parte, con l'installazione su Android e iPhone.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InCampo - Manuale staff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